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Calibri" w:hAnsi="Calibri" w:eastAsia="Microsoft YaHei"/>
          <w:b/>
          <w:color w:val="A87832"/>
          <w:sz w:val="24"/>
        </w:rPr>
        <w:t>STEP 05</w:t>
      </w:r>
    </w:p>
    <w:p>
      <w:pPr>
        <w:spacing w:after="200"/>
        <w:jc w:val="center"/>
      </w:pPr>
      <w:r>
        <w:rPr>
          <w:rFonts w:ascii="Calibri" w:hAnsi="Calibri" w:eastAsia="Microsoft YaHei"/>
          <w:b/>
          <w:color w:val="23364A"/>
          <w:sz w:val="50"/>
        </w:rPr>
        <w:t>第五步｜43镜图片关键帧生成提示词</w:t>
      </w:r>
    </w:p>
    <w:p>
      <w:pPr>
        <w:spacing w:after="560"/>
        <w:ind w:left="936" w:right="936"/>
        <w:jc w:val="center"/>
      </w:pPr>
      <w:r>
        <w:rPr>
          <w:rFonts w:ascii="Calibri" w:hAnsi="Calibri" w:eastAsia="Microsoft YaHei"/>
          <w:color w:val="1F4D78"/>
          <w:sz w:val="24"/>
        </w:rPr>
        <w:t>根据已锁定资产生成每个镜头的首帧/关键帧。</w:t>
      </w:r>
    </w:p>
    <w:p>
      <w:pPr>
        <w:spacing w:after="960"/>
        <w:jc w:val="center"/>
      </w:pPr>
      <w:r>
        <w:rPr>
          <w:rFonts w:ascii="Calibri" w:hAnsi="Calibri" w:eastAsia="Microsoft YaHei"/>
          <w:b/>
          <w:color w:val="66727D"/>
          <w:sz w:val="22"/>
        </w:rPr>
        <w:t>《散尽千金的人，为什么成了财神？》</w:t>
      </w:r>
    </w:p>
    <w:p>
      <w:pPr>
        <w:jc w:val="center"/>
        <w:shd w:fill="F4F6F9"/>
      </w:pPr>
      <w:r>
        <w:rPr>
          <w:rFonts w:ascii="Calibri" w:hAnsi="Calibri" w:eastAsia="Microsoft YaHei"/>
          <w:b/>
          <w:color w:val="23364A"/>
          <w:sz w:val="21"/>
        </w:rPr>
        <w:t>按编号顺序执行。上一份文档未达到完成标准，不进入下一份。</w:t>
      </w:r>
    </w:p>
    <w:p>
      <w:r>
        <w:br w:type="page"/>
      </w:r>
    </w:p>
    <w:p>
      <w:pPr>
        <w:pStyle w:val="Heading1"/>
      </w:pPr>
      <w:r>
        <w:t>1. 本步骤定位</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阶段字段</w:t>
            </w:r>
          </w:p>
        </w:tc>
        <w:tc>
          <w:tcPr>
            <w:tcW w:type="dxa" w:w="72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执行定义</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本步骤目的</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用已锁定的角色、场景和道具生成 43 个镜头的静态首帧/关键帧。</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开始前必须具备</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02、03、04 的资产全部通过，参考标签 @FL35、@FL45、@TZG60、@STATUE、@E01–@E09 可调用。</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本步骤产出</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43 张最终关键帧，以及每镜 4 张构图候选、修复版和参数记录。</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完成标准</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每镜年代、人物、构图、手、道具、视线、光线和连续性全部通过。</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完成后进入</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06_43镜图生视频运动提示词。</w:t>
            </w:r>
          </w:p>
        </w:tc>
      </w:tr>
    </w:tbl>
    <w:p>
      <w:pPr>
        <w:spacing w:after="20"/>
      </w:pPr>
    </w:p>
    <w:p>
      <w:pPr>
        <w:pStyle w:val="Heading1"/>
      </w:pPr>
      <w:r>
        <w:t>2. 全局提示词</w:t>
      </w:r>
    </w:p>
    <w:p>
      <w:pPr>
        <w:pStyle w:val="PromptBlock"/>
        <w:shd w:fill="F7F3EB"/>
        <w:pBdr>
          <w:left w:val="single" w:sz="16" w:space="8" w:color="A87832"/>
        </w:pBdr>
      </w:pPr>
      <w:r>
        <w:rPr>
          <w:rFonts w:ascii="Calibri" w:hAnsi="Calibri" w:eastAsia="Microsoft YaHei"/>
          <w:b/>
          <w:color w:val="A87832"/>
          <w:sz w:val="18"/>
        </w:rPr>
        <w:t>Style Base｜已拼接到每镜 Prompt 末尾</w:t>
        <w:br/>
      </w:r>
      <w:r>
        <w:rPr>
          <w:rFonts w:ascii="Calibri" w:hAnsi="Calibri" w:eastAsia="Microsoft YaHei"/>
          <w:color w:val="23364A"/>
          <w:sz w:val="18"/>
        </w:rPr>
        <w:t>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Base｜仅用于支持负面提示词的平台</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r>
        <w:rPr>
          <w:rFonts w:ascii="Calibri" w:hAnsi="Calibri" w:eastAsia="Microsoft YaHei"/>
          <w:b/>
          <w:color w:val="23364A"/>
        </w:rPr>
        <w:t>参考图规则：</w:t>
      </w:r>
      <w:r>
        <w:rPr>
          <w:rFonts w:ascii="Calibri" w:hAnsi="Calibri" w:eastAsia="Microsoft YaHei"/>
          <w:color w:val="111111"/>
        </w:rPr>
        <w:t>图像生成时优先同时挂载：角色参考 1 张 + 场景母版 1 张 + 关键道具参考 1 张。复杂镜头先分别生成角色、场景、道具，再合成或二次参考生成。</w:t>
      </w:r>
    </w:p>
    <w:p>
      <w:r>
        <w:rPr>
          <w:rFonts w:ascii="Calibri" w:hAnsi="Calibri" w:eastAsia="Microsoft YaHei"/>
          <w:b/>
          <w:color w:val="23364A"/>
        </w:rPr>
        <w:t>生成方法：</w:t>
      </w:r>
      <w:r>
        <w:rPr>
          <w:rFonts w:ascii="Calibri" w:hAnsi="Calibri" w:eastAsia="Microsoft YaHei"/>
          <w:color w:val="111111"/>
        </w:rPr>
        <w:t>每镜先做 4 张低成本构图图；先选构图，再做高清、脸手修复和最终放大。不要一开始追求 4K。</w:t>
      </w:r>
    </w:p>
    <w:p>
      <w:pPr>
        <w:pStyle w:val="Heading1"/>
      </w:pPr>
      <w:r>
        <w:t>3. 43 镜图片关键帧</w:t>
      </w:r>
    </w:p>
    <w:p>
      <w:pPr>
        <w:pStyle w:val="Heading1"/>
      </w:pPr>
      <w:r>
        <w:t>第一幕｜悬念</w:t>
      </w:r>
    </w:p>
    <w:p>
      <w:pPr>
        <w:pStyle w:val="Heading2"/>
      </w:pPr>
      <w:r>
        <w:t>S01-01｜00:00–00:04｜4 秒</w:t>
      </w:r>
    </w:p>
    <w:p>
      <w:r>
        <w:rPr>
          <w:rFonts w:ascii="Calibri" w:hAnsi="Calibri" w:eastAsia="Microsoft YaHei"/>
          <w:b/>
          <w:color w:val="23364A"/>
        </w:rPr>
        <w:t>资产/旁白：</w:t>
      </w:r>
      <w:r>
        <w:rPr>
          <w:rFonts w:ascii="Calibri" w:hAnsi="Calibri" w:eastAsia="Microsoft YaHei"/>
          <w:color w:val="111111"/>
        </w:rPr>
        <w:t>E01、C04、P01/P02/P03｜（无旁白，先让观众进入空间）</w:t>
      </w:r>
    </w:p>
    <w:p>
      <w:r>
        <w:rPr>
          <w:rFonts w:ascii="Calibri" w:hAnsi="Calibri" w:eastAsia="Microsoft YaHei"/>
          <w:b/>
          <w:color w:val="23364A"/>
        </w:rPr>
        <w:t>镜头任务：</w:t>
      </w:r>
      <w:r>
        <w:rPr>
          <w:rFonts w:ascii="Calibri" w:hAnsi="Calibri" w:eastAsia="Microsoft YaHei"/>
          <w:color w:val="111111"/>
        </w:rPr>
        <w:t>建立后世寓言框架：这里是人去香散后的空庙，不是热闹求财场。</w:t>
      </w:r>
    </w:p>
    <w:p>
      <w:r>
        <w:rPr>
          <w:rFonts w:ascii="Calibri" w:hAnsi="Calibri" w:eastAsia="Microsoft YaHei"/>
          <w:b/>
          <w:color w:val="23364A"/>
        </w:rPr>
        <w:t>首帧构图：</w:t>
      </w:r>
      <w:r>
        <w:rPr>
          <w:rFonts w:ascii="Calibri" w:hAnsi="Calibri" w:eastAsia="Microsoft YaHei"/>
          <w:color w:val="111111"/>
        </w:rPr>
        <w:t>16:9 对称大全景，供桌占下方 1/4，神像位于远端中轴；左右暗柱形成框景，大片负空间压住人物尺度。</w:t>
      </w:r>
    </w:p>
    <w:p>
      <w:r>
        <w:rPr>
          <w:rFonts w:ascii="Calibri" w:hAnsi="Calibri" w:eastAsia="Microsoft YaHei"/>
          <w:b/>
          <w:color w:val="23364A"/>
        </w:rPr>
        <w:t>镜头与机位：</w:t>
      </w:r>
      <w:r>
        <w:rPr>
          <w:rFonts w:ascii="Calibri" w:hAnsi="Calibri" w:eastAsia="Microsoft YaHei"/>
          <w:color w:val="111111"/>
        </w:rPr>
        <w:t>24 mm，机位约 1.45 m，完全锁定；让烟与灯火替代运镜。</w:t>
      </w:r>
    </w:p>
    <w:p>
      <w:r>
        <w:rPr>
          <w:rFonts w:ascii="Calibri" w:hAnsi="Calibri" w:eastAsia="Microsoft YaHei"/>
          <w:b/>
          <w:color w:val="23364A"/>
        </w:rPr>
        <w:t>光线与色彩：</w:t>
      </w:r>
      <w:r>
        <w:rPr>
          <w:rFonts w:ascii="Calibri" w:hAnsi="Calibri" w:eastAsia="Microsoft YaHei"/>
          <w:color w:val="111111"/>
        </w:rPr>
        <w:t>冷月灰环境光 + 左侧单点琥珀油灯；神像脸只亮 20%–30%，不要一开始看清。</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Wide symmetrical establishing shot inside @E01 at deep night after worshippers have left. @STATUE sits far on the central axis behind a simple offering table. Dark timber pillars frame large areas of negative space; a single dim oil lamp glows at frame left and thin incense smoke crosses the empty hall. The statue's face remains mostly in shadow. 24mm lens, eye-level, deep focus, quiet and austere.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空庙不要生成现代蜡烛、密集游客、宫殿式金碧辉煌；神像必须是雕塑材质。</w:t>
      </w:r>
    </w:p>
    <w:p>
      <w:pPr>
        <w:pStyle w:val="Heading2"/>
      </w:pPr>
      <w:r>
        <w:t>S01-02｜00:04–00:08｜4 秒</w:t>
      </w:r>
    </w:p>
    <w:p>
      <w:r>
        <w:rPr>
          <w:rFonts w:ascii="Calibri" w:hAnsi="Calibri" w:eastAsia="Microsoft YaHei"/>
          <w:b/>
          <w:color w:val="23364A"/>
        </w:rPr>
        <w:t>资产/旁白：</w:t>
      </w:r>
      <w:r>
        <w:rPr>
          <w:rFonts w:ascii="Calibri" w:hAnsi="Calibri" w:eastAsia="Microsoft YaHei"/>
          <w:color w:val="111111"/>
        </w:rPr>
        <w:t>C04、E01、P02/P03｜世人拜我求财……</w:t>
      </w:r>
    </w:p>
    <w:p>
      <w:r>
        <w:rPr>
          <w:rFonts w:ascii="Calibri" w:hAnsi="Calibri" w:eastAsia="Microsoft YaHei"/>
          <w:b/>
          <w:color w:val="23364A"/>
        </w:rPr>
        <w:t>镜头任务：</w:t>
      </w:r>
      <w:r>
        <w:rPr>
          <w:rFonts w:ascii="Calibri" w:hAnsi="Calibri" w:eastAsia="Microsoft YaHei"/>
          <w:color w:val="111111"/>
        </w:rPr>
        <w:t>用烟遮显面部，把‘神像’与‘叙述者’第一次连接。</w:t>
      </w:r>
    </w:p>
    <w:p>
      <w:r>
        <w:rPr>
          <w:rFonts w:ascii="Calibri" w:hAnsi="Calibri" w:eastAsia="Microsoft YaHei"/>
          <w:b/>
          <w:color w:val="23364A"/>
        </w:rPr>
        <w:t>首帧构图：</w:t>
      </w:r>
      <w:r>
        <w:rPr>
          <w:rFonts w:ascii="Calibri" w:hAnsi="Calibri" w:eastAsia="Microsoft YaHei"/>
          <w:color w:val="111111"/>
        </w:rPr>
        <w:t>神像胸像近景，右侧脸颊被烟遮，左侧旧金箔和裂纹可见；不居中，眼睛位于上三分线。</w:t>
      </w:r>
    </w:p>
    <w:p>
      <w:r>
        <w:rPr>
          <w:rFonts w:ascii="Calibri" w:hAnsi="Calibri" w:eastAsia="Microsoft YaHei"/>
          <w:b/>
          <w:color w:val="23364A"/>
        </w:rPr>
        <w:t>镜头与机位：</w:t>
      </w:r>
      <w:r>
        <w:rPr>
          <w:rFonts w:ascii="Calibri" w:hAnsi="Calibri" w:eastAsia="Microsoft YaHei"/>
          <w:color w:val="111111"/>
        </w:rPr>
        <w:t>85 mm，浅景深，极慢 3% 推近。</w:t>
      </w:r>
    </w:p>
    <w:p>
      <w:r>
        <w:rPr>
          <w:rFonts w:ascii="Calibri" w:hAnsi="Calibri" w:eastAsia="Microsoft YaHei"/>
          <w:b/>
          <w:color w:val="23364A"/>
        </w:rPr>
        <w:t>光线与色彩：</w:t>
      </w:r>
      <w:r>
        <w:rPr>
          <w:rFonts w:ascii="Calibri" w:hAnsi="Calibri" w:eastAsia="Microsoft YaHei"/>
          <w:color w:val="111111"/>
        </w:rPr>
        <w:t>侧后油灯勾出雕塑鼻梁边缘；冷环境光保留裂纹。</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Close portrait of @STATUE inside @E01, unmistakably a timeworn painted wooden-and-clay sculpture. The closed eyes sit near the upper third; fine age cracks and sparse worn gold leaf are visible. Two translucent layers of incense smoke pass across the right cheek, warm rim light from a small oil lamp behind frame left, cool moon-gray fill, 85mm lens, shallow depth of field.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不要让整张脸变成人类皮肤；不要提前睁眼、说话或出现口型。</w:t>
      </w:r>
    </w:p>
    <w:p>
      <w:pPr>
        <w:pStyle w:val="Heading2"/>
      </w:pPr>
      <w:r>
        <w:t>S01-03｜00:08–00:12｜4 秒</w:t>
      </w:r>
    </w:p>
    <w:p>
      <w:r>
        <w:rPr>
          <w:rFonts w:ascii="Calibri" w:hAnsi="Calibri" w:eastAsia="Microsoft YaHei"/>
          <w:b/>
          <w:color w:val="23364A"/>
        </w:rPr>
        <w:t>资产/旁白：</w:t>
      </w:r>
      <w:r>
        <w:rPr>
          <w:rFonts w:ascii="Calibri" w:hAnsi="Calibri" w:eastAsia="Microsoft YaHei"/>
          <w:color w:val="111111"/>
        </w:rPr>
        <w:t>C04、P01｜……却不知道，我最擅长的，是散财。</w:t>
      </w:r>
    </w:p>
    <w:p>
      <w:r>
        <w:rPr>
          <w:rFonts w:ascii="Calibri" w:hAnsi="Calibri" w:eastAsia="Microsoft YaHei"/>
          <w:b/>
          <w:color w:val="23364A"/>
        </w:rPr>
        <w:t>镜头任务：</w:t>
      </w:r>
      <w:r>
        <w:rPr>
          <w:rFonts w:ascii="Calibri" w:hAnsi="Calibri" w:eastAsia="Microsoft YaHei"/>
          <w:color w:val="111111"/>
        </w:rPr>
        <w:t>完成钩子。睁眼应克制、近乎不确定，让观众怀疑自己是否看见。</w:t>
      </w:r>
    </w:p>
    <w:p>
      <w:r>
        <w:rPr>
          <w:rFonts w:ascii="Calibri" w:hAnsi="Calibri" w:eastAsia="Microsoft YaHei"/>
          <w:b/>
          <w:color w:val="23364A"/>
        </w:rPr>
        <w:t>首帧构图：</w:t>
      </w:r>
      <w:r>
        <w:rPr>
          <w:rFonts w:ascii="Calibri" w:hAnsi="Calibri" w:eastAsia="Microsoft YaHei"/>
          <w:color w:val="111111"/>
        </w:rPr>
        <w:t>极近特写只含双眼、眉骨和鼻梁上部；左眉尾雕刻断点清楚，裂纹固定。</w:t>
      </w:r>
    </w:p>
    <w:p>
      <w:r>
        <w:rPr>
          <w:rFonts w:ascii="Calibri" w:hAnsi="Calibri" w:eastAsia="Microsoft YaHei"/>
          <w:b/>
          <w:color w:val="23364A"/>
        </w:rPr>
        <w:t>镜头与机位：</w:t>
      </w:r>
      <w:r>
        <w:rPr>
          <w:rFonts w:ascii="Calibri" w:hAnsi="Calibri" w:eastAsia="Microsoft YaHei"/>
          <w:color w:val="111111"/>
        </w:rPr>
        <w:t>100 mm 微距感，锁定。</w:t>
      </w:r>
    </w:p>
    <w:p>
      <w:r>
        <w:rPr>
          <w:rFonts w:ascii="Calibri" w:hAnsi="Calibri" w:eastAsia="Microsoft YaHei"/>
          <w:b/>
          <w:color w:val="23364A"/>
        </w:rPr>
        <w:t>光线与色彩：</w:t>
      </w:r>
      <w:r>
        <w:rPr>
          <w:rFonts w:ascii="Calibri" w:hAnsi="Calibri" w:eastAsia="Microsoft YaHei"/>
          <w:color w:val="111111"/>
        </w:rPr>
        <w:t>眼窝深暗，瞳孔只接到一条弱油灯反光。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Extreme close-up of @STATUE showing only both closed carved eyelids, brow ridge and upper nose. The subtle carved break at the tail of the left eyebrow and fixed pigment cracks are visible. Dark brown-black painted eyes beneath the lids, a tiny natural oil-lamp catchlight ready to appear, 100mm macro perspective, locked symmetrical composition, deep controlled shadow.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严禁金光、眼射光束、惊悚快速睁眼；脸部纹理不可在开眼时液化。</w:t>
      </w:r>
    </w:p>
    <w:p>
      <w:r>
        <w:br w:type="page"/>
      </w:r>
    </w:p>
    <w:p>
      <w:pPr>
        <w:pStyle w:val="Heading1"/>
      </w:pPr>
      <w:r>
        <w:t>第二幕｜会稽困局</w:t>
      </w:r>
    </w:p>
    <w:p>
      <w:pPr>
        <w:pStyle w:val="Heading2"/>
      </w:pPr>
      <w:r>
        <w:t>S02-01｜00:12–00:17｜5 秒</w:t>
      </w:r>
    </w:p>
    <w:p>
      <w:r>
        <w:rPr>
          <w:rFonts w:ascii="Calibri" w:hAnsi="Calibri" w:eastAsia="Microsoft YaHei"/>
          <w:b/>
          <w:color w:val="23364A"/>
        </w:rPr>
        <w:t>资产/旁白：</w:t>
      </w:r>
      <w:r>
        <w:rPr>
          <w:rFonts w:ascii="Calibri" w:hAnsi="Calibri" w:eastAsia="Microsoft YaHei"/>
          <w:color w:val="111111"/>
        </w:rPr>
        <w:t>E02、G01｜年轻时，我在越国。会稽的雨一连下着……</w:t>
      </w:r>
    </w:p>
    <w:p>
      <w:r>
        <w:rPr>
          <w:rFonts w:ascii="Calibri" w:hAnsi="Calibri" w:eastAsia="Microsoft YaHei"/>
          <w:b/>
          <w:color w:val="23364A"/>
        </w:rPr>
        <w:t>镜头任务：</w:t>
      </w:r>
      <w:r>
        <w:rPr>
          <w:rFonts w:ascii="Calibri" w:hAnsi="Calibri" w:eastAsia="Microsoft YaHei"/>
          <w:color w:val="111111"/>
        </w:rPr>
        <w:t>从神话切回人的世界，以天气先压住局势。</w:t>
      </w:r>
    </w:p>
    <w:p>
      <w:r>
        <w:rPr>
          <w:rFonts w:ascii="Calibri" w:hAnsi="Calibri" w:eastAsia="Microsoft YaHei"/>
          <w:b/>
          <w:color w:val="23364A"/>
        </w:rPr>
        <w:t>首帧构图：</w:t>
      </w:r>
      <w:r>
        <w:rPr>
          <w:rFonts w:ascii="Calibri" w:hAnsi="Calibri" w:eastAsia="Microsoft YaHei"/>
          <w:color w:val="111111"/>
        </w:rPr>
        <w:t>夯土城墙斜向压入画面，士卒只作下方小比例剪影；雨幕遮住远山。</w:t>
      </w:r>
    </w:p>
    <w:p>
      <w:r>
        <w:rPr>
          <w:rFonts w:ascii="Calibri" w:hAnsi="Calibri" w:eastAsia="Microsoft YaHei"/>
          <w:b/>
          <w:color w:val="23364A"/>
        </w:rPr>
        <w:t>镜头与机位：</w:t>
      </w:r>
      <w:r>
        <w:rPr>
          <w:rFonts w:ascii="Calibri" w:hAnsi="Calibri" w:eastAsia="Microsoft YaHei"/>
          <w:color w:val="111111"/>
        </w:rPr>
        <w:t>28 mm 低机位，缓慢向右横移 40 cm。</w:t>
      </w:r>
    </w:p>
    <w:p>
      <w:r>
        <w:rPr>
          <w:rFonts w:ascii="Calibri" w:hAnsi="Calibri" w:eastAsia="Microsoft YaHei"/>
          <w:b/>
          <w:color w:val="23364A"/>
        </w:rPr>
        <w:t>光线与色彩：</w:t>
      </w:r>
      <w:r>
        <w:rPr>
          <w:rFonts w:ascii="Calibri" w:hAnsi="Calibri" w:eastAsia="Microsoft YaHei"/>
          <w:color w:val="111111"/>
        </w:rPr>
        <w:t>阴天铅灰，无明显主光，墙体湿面有低反差。</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Low-angle wide shot of @E02 in relentless cold rain. A huge weathered rammed-earth wall enters diagonally and dominates the frame; a few @G01 soldiers appear small beneath the timber eaves. Southern hills disappear into lead-gray rain and mist. Water runs down clay surfaces, muted gray-green palette, 28mm lens, oppressive scale without battle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城墙不能是砖砌明城墙；不出现大规模攻城战、旗海和闪电特效。</w:t>
      </w:r>
    </w:p>
    <w:p>
      <w:pPr>
        <w:pStyle w:val="Heading2"/>
      </w:pPr>
      <w:r>
        <w:t>S02-02｜00:17–00:22｜5 秒</w:t>
      </w:r>
    </w:p>
    <w:p>
      <w:r>
        <w:rPr>
          <w:rFonts w:ascii="Calibri" w:hAnsi="Calibri" w:eastAsia="Microsoft YaHei"/>
          <w:b/>
          <w:color w:val="23364A"/>
        </w:rPr>
        <w:t>资产/旁白：</w:t>
      </w:r>
      <w:r>
        <w:rPr>
          <w:rFonts w:ascii="Calibri" w:hAnsi="Calibri" w:eastAsia="Microsoft YaHei"/>
          <w:color w:val="111111"/>
        </w:rPr>
        <w:t>E02、G01、P05/P06｜……城墙、粮仓、军队，都在等一个答案。</w:t>
      </w:r>
    </w:p>
    <w:p>
      <w:r>
        <w:rPr>
          <w:rFonts w:ascii="Calibri" w:hAnsi="Calibri" w:eastAsia="Microsoft YaHei"/>
          <w:b/>
          <w:color w:val="23364A"/>
        </w:rPr>
        <w:t>镜头任务：</w:t>
      </w:r>
      <w:r>
        <w:rPr>
          <w:rFonts w:ascii="Calibri" w:hAnsi="Calibri" w:eastAsia="Microsoft YaHei"/>
          <w:color w:val="111111"/>
        </w:rPr>
        <w:t>把‘等待’落到士卒身体上。</w:t>
      </w:r>
    </w:p>
    <w:p>
      <w:r>
        <w:rPr>
          <w:rFonts w:ascii="Calibri" w:hAnsi="Calibri" w:eastAsia="Microsoft YaHei"/>
          <w:b/>
          <w:color w:val="23364A"/>
        </w:rPr>
        <w:t>首帧构图：</w:t>
      </w:r>
      <w:r>
        <w:rPr>
          <w:rFonts w:ascii="Calibri" w:hAnsi="Calibri" w:eastAsia="Microsoft YaHei"/>
          <w:color w:val="111111"/>
        </w:rPr>
        <w:t>中景三层：前景湿盾边缘，中景年轻士卒握剑柄，背景老兵靠柱；视线都朝画外同一方向。</w:t>
      </w:r>
    </w:p>
    <w:p>
      <w:r>
        <w:rPr>
          <w:rFonts w:ascii="Calibri" w:hAnsi="Calibri" w:eastAsia="Microsoft YaHei"/>
          <w:b/>
          <w:color w:val="23364A"/>
        </w:rPr>
        <w:t>镜头与机位：</w:t>
      </w:r>
      <w:r>
        <w:rPr>
          <w:rFonts w:ascii="Calibri" w:hAnsi="Calibri" w:eastAsia="Microsoft YaHei"/>
          <w:color w:val="111111"/>
        </w:rPr>
        <w:t>50 mm，肩高，轻微手持但幅度极小。</w:t>
      </w:r>
    </w:p>
    <w:p>
      <w:r>
        <w:rPr>
          <w:rFonts w:ascii="Calibri" w:hAnsi="Calibri" w:eastAsia="Microsoft YaHei"/>
          <w:b/>
          <w:color w:val="23364A"/>
        </w:rPr>
        <w:t>光线与色彩：</w:t>
      </w:r>
      <w:r>
        <w:rPr>
          <w:rFonts w:ascii="Calibri" w:hAnsi="Calibri" w:eastAsia="Microsoft YaHei"/>
          <w:color w:val="111111"/>
        </w:rPr>
        <w:t>廊下冷暗，雨帘反光勾出侧脸。</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Layered medium shot beneath the corridor of @E02: the wet edge of a bamboo-and-lacquer shield in the foreground, a young @G01 Yue soldier in the middle holding the dark hilt of a long bronze sword, and an older soldier resting near the cracked third timber post in the background. All look toward the same off-screen direction. Cold rain curtain beyond the eaves, restrained 50mm documentary framing.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武器长度和手指接触必须检查；士卒不穿唐明盔甲，不做英雄摆拍。</w:t>
      </w:r>
    </w:p>
    <w:p>
      <w:pPr>
        <w:pStyle w:val="Heading2"/>
      </w:pPr>
      <w:r>
        <w:t>S02-03｜00:22–00:28｜6 秒</w:t>
      </w:r>
    </w:p>
    <w:p>
      <w:r>
        <w:rPr>
          <w:rFonts w:ascii="Calibri" w:hAnsi="Calibri" w:eastAsia="Microsoft YaHei"/>
          <w:b/>
          <w:color w:val="23364A"/>
        </w:rPr>
        <w:t>资产/旁白：</w:t>
      </w:r>
      <w:r>
        <w:rPr>
          <w:rFonts w:ascii="Calibri" w:hAnsi="Calibri" w:eastAsia="Microsoft YaHei"/>
          <w:color w:val="111111"/>
        </w:rPr>
        <w:t>E03、P04/P07/P08｜那时我先学会的，不是赢，而是等待。</w:t>
      </w:r>
    </w:p>
    <w:p>
      <w:r>
        <w:rPr>
          <w:rFonts w:ascii="Calibri" w:hAnsi="Calibri" w:eastAsia="Microsoft YaHei"/>
          <w:b/>
          <w:color w:val="23364A"/>
        </w:rPr>
        <w:t>镜头任务：</w:t>
      </w:r>
      <w:r>
        <w:rPr>
          <w:rFonts w:ascii="Calibri" w:hAnsi="Calibri" w:eastAsia="Microsoft YaHei"/>
          <w:color w:val="111111"/>
        </w:rPr>
        <w:t>用粮食存量表现困局，不直接解释军事。</w:t>
      </w:r>
    </w:p>
    <w:p>
      <w:r>
        <w:rPr>
          <w:rFonts w:ascii="Calibri" w:hAnsi="Calibri" w:eastAsia="Microsoft YaHei"/>
          <w:b/>
          <w:color w:val="23364A"/>
        </w:rPr>
        <w:t>首帧构图：</w:t>
      </w:r>
      <w:r>
        <w:rPr>
          <w:rFonts w:ascii="Calibri" w:hAnsi="Calibri" w:eastAsia="Microsoft YaHei"/>
          <w:color w:val="111111"/>
        </w:rPr>
        <w:t>谷物极近景占前景，一只手从木斗中捧起少量粮，背景仓门和竹简虚化。</w:t>
      </w:r>
    </w:p>
    <w:p>
      <w:r>
        <w:rPr>
          <w:rFonts w:ascii="Calibri" w:hAnsi="Calibri" w:eastAsia="Microsoft YaHei"/>
          <w:b/>
          <w:color w:val="23364A"/>
        </w:rPr>
        <w:t>镜头与机位：</w:t>
      </w:r>
      <w:r>
        <w:rPr>
          <w:rFonts w:ascii="Calibri" w:hAnsi="Calibri" w:eastAsia="Microsoft YaHei"/>
          <w:color w:val="111111"/>
        </w:rPr>
        <w:t>70 mm 近摄，先对焦谷粒，再缓慢移焦到竹简记录。</w:t>
      </w:r>
    </w:p>
    <w:p>
      <w:r>
        <w:rPr>
          <w:rFonts w:ascii="Calibri" w:hAnsi="Calibri" w:eastAsia="Microsoft YaHei"/>
          <w:b/>
          <w:color w:val="23364A"/>
        </w:rPr>
        <w:t>光线与色彩：</w:t>
      </w:r>
      <w:r>
        <w:rPr>
          <w:rFonts w:ascii="Calibri" w:hAnsi="Calibri" w:eastAsia="Microsoft YaHei"/>
          <w:color w:val="111111"/>
        </w:rPr>
        <w:t>门缝冷光横切尘埃，整体暗。</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Intimate close-up inside @E03: a work-worn hand lifts a small amount of rice and millet from a plain wooden measure; sparse grains rest in the palm. A heavy granary door with a V-shaped wear mark and bound bamboo records sit softly out of focus behind. A narrow stripe of cold daylight catches dust in the air, 70mm macro-like lens, scarcity and restraint.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不要出现白纸账本、印刷数字、现代标准麻袋；谷物不应夸张金黄发光。</w:t>
      </w:r>
    </w:p>
    <w:p>
      <w:pPr>
        <w:pStyle w:val="Heading2"/>
      </w:pPr>
      <w:r>
        <w:t>S02-04｜00:28–00:33｜5 秒</w:t>
      </w:r>
    </w:p>
    <w:p>
      <w:r>
        <w:rPr>
          <w:rFonts w:ascii="Calibri" w:hAnsi="Calibri" w:eastAsia="Microsoft YaHei"/>
          <w:b/>
          <w:color w:val="23364A"/>
        </w:rPr>
        <w:t>资产/旁白：</w:t>
      </w:r>
      <w:r>
        <w:rPr>
          <w:rFonts w:ascii="Calibri" w:hAnsi="Calibri" w:eastAsia="Microsoft YaHei"/>
          <w:color w:val="111111"/>
        </w:rPr>
        <w:t>C01、E02、P04｜看清局势，认清自己……</w:t>
      </w:r>
    </w:p>
    <w:p>
      <w:r>
        <w:rPr>
          <w:rFonts w:ascii="Calibri" w:hAnsi="Calibri" w:eastAsia="Microsoft YaHei"/>
          <w:b/>
          <w:color w:val="23364A"/>
        </w:rPr>
        <w:t>镜头任务：</w:t>
      </w:r>
      <w:r>
        <w:rPr>
          <w:rFonts w:ascii="Calibri" w:hAnsi="Calibri" w:eastAsia="Microsoft YaHei"/>
          <w:color w:val="111111"/>
        </w:rPr>
        <w:t>第一次完整看见青年范蠡，确立他是观察者而非战场英雄。</w:t>
      </w:r>
    </w:p>
    <w:p>
      <w:r>
        <w:rPr>
          <w:rFonts w:ascii="Calibri" w:hAnsi="Calibri" w:eastAsia="Microsoft YaHei"/>
          <w:b/>
          <w:color w:val="23364A"/>
        </w:rPr>
        <w:t>首帧构图：</w:t>
      </w:r>
      <w:r>
        <w:rPr>
          <w:rFonts w:ascii="Calibri" w:hAnsi="Calibri" w:eastAsia="Microsoft YaHei"/>
          <w:color w:val="111111"/>
        </w:rPr>
        <w:t>FL35 位于画面右 1/3 廊下，左侧是雨幕和城墙；竹简置于低案，但他没有低头读。</w:t>
      </w:r>
    </w:p>
    <w:p>
      <w:r>
        <w:rPr>
          <w:rFonts w:ascii="Calibri" w:hAnsi="Calibri" w:eastAsia="Microsoft YaHei"/>
          <w:b/>
          <w:color w:val="23364A"/>
        </w:rPr>
        <w:t>镜头与机位：</w:t>
      </w:r>
      <w:r>
        <w:rPr>
          <w:rFonts w:ascii="Calibri" w:hAnsi="Calibri" w:eastAsia="Microsoft YaHei"/>
          <w:color w:val="111111"/>
        </w:rPr>
        <w:t>50 mm，中景，极慢推近。</w:t>
      </w:r>
    </w:p>
    <w:p>
      <w:r>
        <w:rPr>
          <w:rFonts w:ascii="Calibri" w:hAnsi="Calibri" w:eastAsia="Microsoft YaHei"/>
          <w:b/>
          <w:color w:val="23364A"/>
        </w:rPr>
        <w:t>光线与色彩：</w:t>
      </w:r>
      <w:r>
        <w:rPr>
          <w:rFonts w:ascii="Calibri" w:hAnsi="Calibri" w:eastAsia="Microsoft YaHei"/>
          <w:color w:val="111111"/>
        </w:rPr>
        <w:t>雨天软侧光，披肩右侧更深，衣摆带泥。</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Medium environmental portrait of @FL35 beneath the cracked third post of @E02. He stands in the right third, leaving the cold rain and rammed-earth wall dominant at frame left. Bound bamboo slips rest on a low table beside him, but he looks past them toward the waiting soldiers. His gray-green robe is rain-darkened at the right shoulder and mud-speckled at the hem, 50mm lens, natural wet skin, restrained posture.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参考图必须锁定 FL35；不要让衣领左右翻转、眉尾断点消失或发髻变化。</w:t>
      </w:r>
    </w:p>
    <w:p>
      <w:pPr>
        <w:pStyle w:val="Heading2"/>
      </w:pPr>
      <w:r>
        <w:t>S02-05｜00:33–00:39｜6 秒</w:t>
      </w:r>
    </w:p>
    <w:p>
      <w:r>
        <w:rPr>
          <w:rFonts w:ascii="Calibri" w:hAnsi="Calibri" w:eastAsia="Microsoft YaHei"/>
          <w:b/>
          <w:color w:val="23364A"/>
        </w:rPr>
        <w:t>资产/旁白：</w:t>
      </w:r>
      <w:r>
        <w:rPr>
          <w:rFonts w:ascii="Calibri" w:hAnsi="Calibri" w:eastAsia="Microsoft YaHei"/>
          <w:color w:val="111111"/>
        </w:rPr>
        <w:t>C01、P04/P19｜……在该忍的时候忍，在能动的时候再动。</w:t>
      </w:r>
    </w:p>
    <w:p>
      <w:r>
        <w:rPr>
          <w:rFonts w:ascii="Calibri" w:hAnsi="Calibri" w:eastAsia="Microsoft YaHei"/>
          <w:b/>
          <w:color w:val="23364A"/>
        </w:rPr>
        <w:t>镜头任务：</w:t>
      </w:r>
      <w:r>
        <w:rPr>
          <w:rFonts w:ascii="Calibri" w:hAnsi="Calibri" w:eastAsia="Microsoft YaHei"/>
          <w:color w:val="111111"/>
        </w:rPr>
        <w:t>用‘不翻简’和水纹表现克制。</w:t>
      </w:r>
    </w:p>
    <w:p>
      <w:r>
        <w:rPr>
          <w:rFonts w:ascii="Calibri" w:hAnsi="Calibri" w:eastAsia="Microsoft YaHei"/>
          <w:b/>
          <w:color w:val="23364A"/>
        </w:rPr>
        <w:t>首帧构图：</w:t>
      </w:r>
      <w:r>
        <w:rPr>
          <w:rFonts w:ascii="Calibri" w:hAnsi="Calibri" w:eastAsia="Microsoft YaHei"/>
          <w:color w:val="111111"/>
        </w:rPr>
        <w:t>前 3 秒手指停在竹简边缘；后景排水沟水面占画面下半。可作为同镜移焦而非切换场景。</w:t>
      </w:r>
    </w:p>
    <w:p>
      <w:r>
        <w:rPr>
          <w:rFonts w:ascii="Calibri" w:hAnsi="Calibri" w:eastAsia="Microsoft YaHei"/>
          <w:b/>
          <w:color w:val="23364A"/>
        </w:rPr>
        <w:t>镜头与机位：</w:t>
      </w:r>
      <w:r>
        <w:rPr>
          <w:rFonts w:ascii="Calibri" w:hAnsi="Calibri" w:eastAsia="Microsoft YaHei"/>
          <w:color w:val="111111"/>
        </w:rPr>
        <w:t>85 mm，锁定，浅景深移焦。</w:t>
      </w:r>
    </w:p>
    <w:p>
      <w:r>
        <w:rPr>
          <w:rFonts w:ascii="Calibri" w:hAnsi="Calibri" w:eastAsia="Microsoft YaHei"/>
          <w:b/>
          <w:color w:val="23364A"/>
        </w:rPr>
        <w:t>光线与色彩：</w:t>
      </w:r>
      <w:r>
        <w:rPr>
          <w:rFonts w:ascii="Calibri" w:hAnsi="Calibri" w:eastAsia="Microsoft YaHei"/>
          <w:color w:val="111111"/>
        </w:rPr>
        <w:t>冷灰高光只出现在水纹与湿竹片上。</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Close detail of @FL35's right hand resting lightly at the edge of bound wet bamboo slips, the index finger touching but not turning the next slip. In the lower background a shallow drainage puddle waits beneath the eaves, cool gray highlights on wet bamboo and water, 85mm lens, shallow depth of field, precise natural hand anatomy.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手部必须局部重绘后再做视频；不要让竹简自行翻动或水纹变魔法图案。</w:t>
      </w:r>
    </w:p>
    <w:p>
      <w:pPr>
        <w:pStyle w:val="Heading2"/>
      </w:pPr>
      <w:r>
        <w:t>S02-06｜00:39–00:45｜6 秒</w:t>
      </w:r>
    </w:p>
    <w:p>
      <w:r>
        <w:rPr>
          <w:rFonts w:ascii="Calibri" w:hAnsi="Calibri" w:eastAsia="Microsoft YaHei"/>
          <w:b/>
          <w:color w:val="23364A"/>
        </w:rPr>
        <w:t>资产/旁白：</w:t>
      </w:r>
      <w:r>
        <w:rPr>
          <w:rFonts w:ascii="Calibri" w:hAnsi="Calibri" w:eastAsia="Microsoft YaHei"/>
          <w:color w:val="111111"/>
        </w:rPr>
        <w:t>C01、E02、P19｜很多人把机会看成一扇突然打开的门，我却更相信，时机是慢慢显出来的。</w:t>
      </w:r>
    </w:p>
    <w:p>
      <w:r>
        <w:rPr>
          <w:rFonts w:ascii="Calibri" w:hAnsi="Calibri" w:eastAsia="Microsoft YaHei"/>
          <w:b/>
          <w:color w:val="23364A"/>
        </w:rPr>
        <w:t>镜头任务：</w:t>
      </w:r>
      <w:r>
        <w:rPr>
          <w:rFonts w:ascii="Calibri" w:hAnsi="Calibri" w:eastAsia="Microsoft YaHei"/>
          <w:color w:val="111111"/>
        </w:rPr>
        <w:t>完成‘时机慢慢显现’的视觉隐喻，不真的开一扇神秘之门。</w:t>
      </w:r>
    </w:p>
    <w:p>
      <w:r>
        <w:rPr>
          <w:rFonts w:ascii="Calibri" w:hAnsi="Calibri" w:eastAsia="Microsoft YaHei"/>
          <w:b/>
          <w:color w:val="23364A"/>
        </w:rPr>
        <w:t>首帧构图：</w:t>
      </w:r>
      <w:r>
        <w:rPr>
          <w:rFonts w:ascii="Calibri" w:hAnsi="Calibri" w:eastAsia="Microsoft YaHei"/>
          <w:color w:val="111111"/>
        </w:rPr>
        <w:t>水洼倒影中先只有灰天和廊檐；波纹散后逐渐显出 FL35 稳定的倒影。</w:t>
      </w:r>
    </w:p>
    <w:p>
      <w:r>
        <w:rPr>
          <w:rFonts w:ascii="Calibri" w:hAnsi="Calibri" w:eastAsia="Microsoft YaHei"/>
          <w:b/>
          <w:color w:val="23364A"/>
        </w:rPr>
        <w:t>镜头与机位：</w:t>
      </w:r>
      <w:r>
        <w:rPr>
          <w:rFonts w:ascii="Calibri" w:hAnsi="Calibri" w:eastAsia="Microsoft YaHei"/>
          <w:color w:val="111111"/>
        </w:rPr>
        <w:t>俯拍 50 mm，完全锁定。</w:t>
      </w:r>
    </w:p>
    <w:p>
      <w:r>
        <w:rPr>
          <w:rFonts w:ascii="Calibri" w:hAnsi="Calibri" w:eastAsia="Microsoft YaHei"/>
          <w:b/>
          <w:color w:val="23364A"/>
        </w:rPr>
        <w:t>光线与色彩：</w:t>
      </w:r>
      <w:r>
        <w:rPr>
          <w:rFonts w:ascii="Calibri" w:hAnsi="Calibri" w:eastAsia="Microsoft YaHei"/>
          <w:color w:val="111111"/>
        </w:rPr>
        <w:t>云层略薄，亮度提升不超过半档。</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Top-down view of a rain puddle beneath @E02. The reflected eaves and gray sky are broken by overlapping ripples; the reflection of @FL35 is only partially visible at first, wearing the same rain-darkened gray-green robe. Natural muddy edge, tiny floating leaf, restrained cool palette, 50mm perspective, metaphor created through real optics.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倒影人脸容易扭曲，必要时只显示轮廓和眼神方向；不使用门形光束。</w:t>
      </w:r>
    </w:p>
    <w:p>
      <w:r>
        <w:br w:type="page"/>
      </w:r>
    </w:p>
    <w:p>
      <w:pPr>
        <w:pStyle w:val="Heading1"/>
      </w:pPr>
      <w:r>
        <w:t>第三幕｜功成离越</w:t>
      </w:r>
    </w:p>
    <w:p>
      <w:pPr>
        <w:pStyle w:val="Heading2"/>
      </w:pPr>
      <w:r>
        <w:t>S03-01｜00:45–00:50｜5 秒</w:t>
      </w:r>
    </w:p>
    <w:p>
      <w:r>
        <w:rPr>
          <w:rFonts w:ascii="Calibri" w:hAnsi="Calibri" w:eastAsia="Microsoft YaHei"/>
          <w:b/>
          <w:color w:val="23364A"/>
        </w:rPr>
        <w:t>资产/旁白：</w:t>
      </w:r>
      <w:r>
        <w:rPr>
          <w:rFonts w:ascii="Calibri" w:hAnsi="Calibri" w:eastAsia="Microsoft YaHei"/>
          <w:color w:val="111111"/>
        </w:rPr>
        <w:t>E04、G02｜后来越国走出困局，灯火照亮城郭……</w:t>
      </w:r>
    </w:p>
    <w:p>
      <w:r>
        <w:rPr>
          <w:rFonts w:ascii="Calibri" w:hAnsi="Calibri" w:eastAsia="Microsoft YaHei"/>
          <w:b/>
          <w:color w:val="23364A"/>
        </w:rPr>
        <w:t>镜头任务：</w:t>
      </w:r>
      <w:r>
        <w:rPr>
          <w:rFonts w:ascii="Calibri" w:hAnsi="Calibri" w:eastAsia="Microsoft YaHei"/>
          <w:color w:val="111111"/>
        </w:rPr>
        <w:t>给出胜利但不拍战争成果，让热闹只是背景。</w:t>
      </w:r>
    </w:p>
    <w:p>
      <w:r>
        <w:rPr>
          <w:rFonts w:ascii="Calibri" w:hAnsi="Calibri" w:eastAsia="Microsoft YaHei"/>
          <w:b/>
          <w:color w:val="23364A"/>
        </w:rPr>
        <w:t>首帧构图：</w:t>
      </w:r>
      <w:r>
        <w:rPr>
          <w:rFonts w:ascii="Calibri" w:hAnsi="Calibri" w:eastAsia="Microsoft YaHei"/>
          <w:color w:val="111111"/>
        </w:rPr>
        <w:t>中远景，火盆和人群形成多层暖点；城墙仍保持夯土质感，天空将明未明。</w:t>
      </w:r>
    </w:p>
    <w:p>
      <w:r>
        <w:rPr>
          <w:rFonts w:ascii="Calibri" w:hAnsi="Calibri" w:eastAsia="Microsoft YaHei"/>
          <w:b/>
          <w:color w:val="23364A"/>
        </w:rPr>
        <w:t>镜头与机位：</w:t>
      </w:r>
      <w:r>
        <w:rPr>
          <w:rFonts w:ascii="Calibri" w:hAnsi="Calibri" w:eastAsia="Microsoft YaHei"/>
          <w:color w:val="111111"/>
        </w:rPr>
        <w:t>35 mm，轻微横移穿过人群肩背。</w:t>
      </w:r>
    </w:p>
    <w:p>
      <w:r>
        <w:rPr>
          <w:rFonts w:ascii="Calibri" w:hAnsi="Calibri" w:eastAsia="Microsoft YaHei"/>
          <w:b/>
          <w:color w:val="23364A"/>
        </w:rPr>
        <w:t>光线与色彩：</w:t>
      </w:r>
      <w:r>
        <w:rPr>
          <w:rFonts w:ascii="Calibri" w:hAnsi="Calibri" w:eastAsia="Microsoft YaHei"/>
          <w:color w:val="111111"/>
        </w:rPr>
        <w:t>局部暖红橙与整体夜蓝对比，火光不过曝。</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Layered medium-wide view of a restrained Yue victory gathering in @E04 before dawn. @G02 officials, soldiers and workers occupy different depths around modest fire bowls; a raised cup crosses the foreground while weathered rammed-earth walls remain visible behind. Warm localized firelight against blue-gray pre-dawn air, 35mm lens, lived-in celebration without palace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杯具用陶/漆器，不用玻璃；人群动作不要复制粘贴。</w:t>
      </w:r>
    </w:p>
    <w:p>
      <w:pPr>
        <w:pStyle w:val="Heading2"/>
      </w:pPr>
      <w:r>
        <w:t>S03-02｜00:50–00:56｜6 秒</w:t>
      </w:r>
    </w:p>
    <w:p>
      <w:r>
        <w:rPr>
          <w:rFonts w:ascii="Calibri" w:hAnsi="Calibri" w:eastAsia="Microsoft YaHei"/>
          <w:b/>
          <w:color w:val="23364A"/>
        </w:rPr>
        <w:t>资产/旁白：</w:t>
      </w:r>
      <w:r>
        <w:rPr>
          <w:rFonts w:ascii="Calibri" w:hAnsi="Calibri" w:eastAsia="Microsoft YaHei"/>
          <w:color w:val="111111"/>
        </w:rPr>
        <w:t>C02、E04、G02｜……功名也到了眼前。可我没有留下。</w:t>
      </w:r>
    </w:p>
    <w:p>
      <w:r>
        <w:rPr>
          <w:rFonts w:ascii="Calibri" w:hAnsi="Calibri" w:eastAsia="Microsoft YaHei"/>
          <w:b/>
          <w:color w:val="23364A"/>
        </w:rPr>
        <w:t>镜头任务：</w:t>
      </w:r>
      <w:r>
        <w:rPr>
          <w:rFonts w:ascii="Calibri" w:hAnsi="Calibri" w:eastAsia="Microsoft YaHei"/>
          <w:color w:val="111111"/>
        </w:rPr>
        <w:t>在最热闹的时刻把 FL45 放在边缘，视觉上完成‘不留下’。</w:t>
      </w:r>
    </w:p>
    <w:p>
      <w:r>
        <w:rPr>
          <w:rFonts w:ascii="Calibri" w:hAnsi="Calibri" w:eastAsia="Microsoft YaHei"/>
          <w:b/>
          <w:color w:val="23364A"/>
        </w:rPr>
        <w:t>首帧构图：</w:t>
      </w:r>
      <w:r>
        <w:rPr>
          <w:rFonts w:ascii="Calibri" w:hAnsi="Calibri" w:eastAsia="Microsoft YaHei"/>
          <w:color w:val="111111"/>
        </w:rPr>
        <w:t>FL45 位于左边缘半身，焦点在他；右后方人群暖而虚，画面中心故意空出一条通往水岸的暗路。</w:t>
      </w:r>
    </w:p>
    <w:p>
      <w:r>
        <w:rPr>
          <w:rFonts w:ascii="Calibri" w:hAnsi="Calibri" w:eastAsia="Microsoft YaHei"/>
          <w:b/>
          <w:color w:val="23364A"/>
        </w:rPr>
        <w:t>镜头与机位：</w:t>
      </w:r>
      <w:r>
        <w:rPr>
          <w:rFonts w:ascii="Calibri" w:hAnsi="Calibri" w:eastAsia="Microsoft YaHei"/>
          <w:color w:val="111111"/>
        </w:rPr>
        <w:t>65 mm，浅景深，锁定。</w:t>
      </w:r>
    </w:p>
    <w:p>
      <w:r>
        <w:rPr>
          <w:rFonts w:ascii="Calibri" w:hAnsi="Calibri" w:eastAsia="Microsoft YaHei"/>
          <w:b/>
          <w:color w:val="23364A"/>
        </w:rPr>
        <w:t>光线与色彩：</w:t>
      </w:r>
      <w:r>
        <w:rPr>
          <w:rFonts w:ascii="Calibri" w:hAnsi="Calibri" w:eastAsia="Microsoft YaHei"/>
          <w:color w:val="111111"/>
        </w:rPr>
        <w:t>一半脸受远火暖光，一半脸受晨雾冷光。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Environmental portrait of @FL45 at the far left edge of @E04. His exact age-45 identity is in sharp focus; the warm celebration of @G02 remains soft behind him to the right. A narrow dark path toward the riverbank is left visually open through the center. Half his face receives distant warm firelight and half cool dawn mist, 65mm lens, restrained expression.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不要让人物正中英雄化；年龄必须是 FL45，不得随机变成 60 岁长须。</w:t>
      </w:r>
    </w:p>
    <w:p>
      <w:pPr>
        <w:pStyle w:val="Heading2"/>
      </w:pPr>
      <w:r>
        <w:t>S03-03｜00:56–01:02｜6 秒</w:t>
      </w:r>
    </w:p>
    <w:p>
      <w:r>
        <w:rPr>
          <w:rFonts w:ascii="Calibri" w:hAnsi="Calibri" w:eastAsia="Microsoft YaHei"/>
          <w:b/>
          <w:color w:val="23364A"/>
        </w:rPr>
        <w:t>资产/旁白：</w:t>
      </w:r>
      <w:r>
        <w:rPr>
          <w:rFonts w:ascii="Calibri" w:hAnsi="Calibri" w:eastAsia="Microsoft YaHei"/>
          <w:color w:val="111111"/>
        </w:rPr>
        <w:t>C02、E04、P09/P20｜盛名之下，最难的不是再向前一步……</w:t>
      </w:r>
    </w:p>
    <w:p>
      <w:r>
        <w:rPr>
          <w:rFonts w:ascii="Calibri" w:hAnsi="Calibri" w:eastAsia="Microsoft YaHei"/>
          <w:b/>
          <w:color w:val="23364A"/>
        </w:rPr>
        <w:t>镜头任务：</w:t>
      </w:r>
      <w:r>
        <w:rPr>
          <w:rFonts w:ascii="Calibri" w:hAnsi="Calibri" w:eastAsia="Microsoft YaHei"/>
          <w:color w:val="111111"/>
        </w:rPr>
        <w:t>以步行速度把喧闹从身后剥离。</w:t>
      </w:r>
    </w:p>
    <w:p>
      <w:r>
        <w:rPr>
          <w:rFonts w:ascii="Calibri" w:hAnsi="Calibri" w:eastAsia="Microsoft YaHei"/>
          <w:b/>
          <w:color w:val="23364A"/>
        </w:rPr>
        <w:t>首帧构图：</w:t>
      </w:r>
      <w:r>
        <w:rPr>
          <w:rFonts w:ascii="Calibri" w:hAnsi="Calibri" w:eastAsia="Microsoft YaHei"/>
          <w:color w:val="111111"/>
        </w:rPr>
        <w:t>背面中全景，FL45 沿湿土路向河岸；庆功暖点在画面最远处，木舟轮廓在前方。</w:t>
      </w:r>
    </w:p>
    <w:p>
      <w:r>
        <w:rPr>
          <w:rFonts w:ascii="Calibri" w:hAnsi="Calibri" w:eastAsia="Microsoft YaHei"/>
          <w:b/>
          <w:color w:val="23364A"/>
        </w:rPr>
        <w:t>镜头与机位：</w:t>
      </w:r>
      <w:r>
        <w:rPr>
          <w:rFonts w:ascii="Calibri" w:hAnsi="Calibri" w:eastAsia="Microsoft YaHei"/>
          <w:color w:val="111111"/>
        </w:rPr>
        <w:t>40 mm，稳定器低速后跟，保持 3 m 距离。</w:t>
      </w:r>
    </w:p>
    <w:p>
      <w:r>
        <w:rPr>
          <w:rFonts w:ascii="Calibri" w:hAnsi="Calibri" w:eastAsia="Microsoft YaHei"/>
          <w:b/>
          <w:color w:val="23364A"/>
        </w:rPr>
        <w:t>光线与色彩：</w:t>
      </w:r>
      <w:r>
        <w:rPr>
          <w:rFonts w:ascii="Calibri" w:hAnsi="Calibri" w:eastAsia="Microsoft YaHei"/>
          <w:color w:val="111111"/>
        </w:rPr>
        <w:t>由暖背光逐渐进入冷晨光。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Rear medium-full shot of @FL45 walking alone along the damp packed-earth path in @E04 toward the cool riverbank. Distant warm celebration lights shrink behind him; the repaired narrow wooden boat is a quiet silhouette ahead. His gray-brown travel cloak moves lightly in the dawn wind, 40mm lens, balanced horizon, no heroic pose.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避免慢动作英雄走和披风夸张飞舞；路径、舟位置要与 E04 母版一致。</w:t>
      </w:r>
    </w:p>
    <w:p>
      <w:pPr>
        <w:pStyle w:val="Heading2"/>
      </w:pPr>
      <w:r>
        <w:t>S03-04｜01:02–01:08｜6 秒</w:t>
      </w:r>
    </w:p>
    <w:p>
      <w:r>
        <w:rPr>
          <w:rFonts w:ascii="Calibri" w:hAnsi="Calibri" w:eastAsia="Microsoft YaHei"/>
          <w:b/>
          <w:color w:val="23364A"/>
        </w:rPr>
        <w:t>资产/旁白：</w:t>
      </w:r>
      <w:r>
        <w:rPr>
          <w:rFonts w:ascii="Calibri" w:hAnsi="Calibri" w:eastAsia="Microsoft YaHei"/>
          <w:color w:val="111111"/>
        </w:rPr>
        <w:t>C02、E04、P09/P20｜……而是知道什么时候应该离开。</w:t>
      </w:r>
    </w:p>
    <w:p>
      <w:r>
        <w:rPr>
          <w:rFonts w:ascii="Calibri" w:hAnsi="Calibri" w:eastAsia="Microsoft YaHei"/>
          <w:b/>
          <w:color w:val="23364A"/>
        </w:rPr>
        <w:t>镜头任务：</w:t>
      </w:r>
      <w:r>
        <w:rPr>
          <w:rFonts w:ascii="Calibri" w:hAnsi="Calibri" w:eastAsia="Microsoft YaHei"/>
          <w:color w:val="111111"/>
        </w:rPr>
        <w:t>用解绳作为决定完成的动作。</w:t>
      </w:r>
    </w:p>
    <w:p>
      <w:r>
        <w:rPr>
          <w:rFonts w:ascii="Calibri" w:hAnsi="Calibri" w:eastAsia="Microsoft YaHei"/>
          <w:b/>
          <w:color w:val="23364A"/>
        </w:rPr>
        <w:t>首帧构图：</w:t>
      </w:r>
      <w:r>
        <w:rPr>
          <w:rFonts w:ascii="Calibri" w:hAnsi="Calibri" w:eastAsia="Microsoft YaHei"/>
          <w:color w:val="111111"/>
        </w:rPr>
        <w:t>手部特写，麻绳绕在湿木桩上；人物衣袖和舟右舷浅色修补板同时入画。</w:t>
      </w:r>
    </w:p>
    <w:p>
      <w:r>
        <w:rPr>
          <w:rFonts w:ascii="Calibri" w:hAnsi="Calibri" w:eastAsia="Microsoft YaHei"/>
          <w:b/>
          <w:color w:val="23364A"/>
        </w:rPr>
        <w:t>镜头与机位：</w:t>
      </w:r>
      <w:r>
        <w:rPr>
          <w:rFonts w:ascii="Calibri" w:hAnsi="Calibri" w:eastAsia="Microsoft YaHei"/>
          <w:color w:val="111111"/>
        </w:rPr>
        <w:t>85 mm，锁定。</w:t>
      </w:r>
    </w:p>
    <w:p>
      <w:r>
        <w:rPr>
          <w:rFonts w:ascii="Calibri" w:hAnsi="Calibri" w:eastAsia="Microsoft YaHei"/>
          <w:b/>
          <w:color w:val="23364A"/>
        </w:rPr>
        <w:t>光线与色彩：</w:t>
      </w:r>
      <w:r>
        <w:rPr>
          <w:rFonts w:ascii="Calibri" w:hAnsi="Calibri" w:eastAsia="Microsoft YaHei"/>
          <w:color w:val="111111"/>
        </w:rPr>
        <w:t>晨雾漫射光，湿绳有细微高光。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Precise close-up of @FL45's hands untying a thick wet hemp rope from a weathered mooring post at @E04. His ink-brown sleeve and the boat's pale repair plank near the right bow are both visible. Natural callused fingers, damp wood fibers, cool dawn mist, 85mm lens, tactile historical realism.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手和绳结必须先做正确静帧；避免绳穿过手掌或自行消失。</w:t>
      </w:r>
    </w:p>
    <w:p>
      <w:pPr>
        <w:pStyle w:val="Heading2"/>
      </w:pPr>
      <w:r>
        <w:t>S03-05｜01:08–01:14｜6 秒</w:t>
      </w:r>
    </w:p>
    <w:p>
      <w:r>
        <w:rPr>
          <w:rFonts w:ascii="Calibri" w:hAnsi="Calibri" w:eastAsia="Microsoft YaHei"/>
          <w:b/>
          <w:color w:val="23364A"/>
        </w:rPr>
        <w:t>资产/旁白：</w:t>
      </w:r>
      <w:r>
        <w:rPr>
          <w:rFonts w:ascii="Calibri" w:hAnsi="Calibri" w:eastAsia="Microsoft YaHei"/>
          <w:color w:val="111111"/>
        </w:rPr>
        <w:t>C02、E04、P09｜船离岸时，我没有回头。</w:t>
      </w:r>
    </w:p>
    <w:p>
      <w:r>
        <w:rPr>
          <w:rFonts w:ascii="Calibri" w:hAnsi="Calibri" w:eastAsia="Microsoft YaHei"/>
          <w:b/>
          <w:color w:val="23364A"/>
        </w:rPr>
        <w:t>镜头任务：</w:t>
      </w:r>
      <w:r>
        <w:rPr>
          <w:rFonts w:ascii="Calibri" w:hAnsi="Calibri" w:eastAsia="Microsoft YaHei"/>
          <w:color w:val="111111"/>
        </w:rPr>
        <w:t>全片最直接的离开镜头。</w:t>
      </w:r>
    </w:p>
    <w:p>
      <w:r>
        <w:rPr>
          <w:rFonts w:ascii="Calibri" w:hAnsi="Calibri" w:eastAsia="Microsoft YaHei"/>
          <w:b/>
          <w:color w:val="23364A"/>
        </w:rPr>
        <w:t>首帧构图：</w:t>
      </w:r>
      <w:r>
        <w:rPr>
          <w:rFonts w:ascii="Calibri" w:hAnsi="Calibri" w:eastAsia="Microsoft YaHei"/>
          <w:color w:val="111111"/>
        </w:rPr>
        <w:t>侧面远中景，窄舟从右向左离岸，FL45 侧背对城；城郭只在画面右后方。</w:t>
      </w:r>
    </w:p>
    <w:p>
      <w:r>
        <w:rPr>
          <w:rFonts w:ascii="Calibri" w:hAnsi="Calibri" w:eastAsia="Microsoft YaHei"/>
          <w:b/>
          <w:color w:val="23364A"/>
        </w:rPr>
        <w:t>镜头与机位：</w:t>
      </w:r>
      <w:r>
        <w:rPr>
          <w:rFonts w:ascii="Calibri" w:hAnsi="Calibri" w:eastAsia="Microsoft YaHei"/>
          <w:color w:val="111111"/>
        </w:rPr>
        <w:t>70 mm 岸上长焦，缓慢反向横移制造分离感。</w:t>
      </w:r>
    </w:p>
    <w:p>
      <w:r>
        <w:rPr>
          <w:rFonts w:ascii="Calibri" w:hAnsi="Calibri" w:eastAsia="Microsoft YaHei"/>
          <w:b/>
          <w:color w:val="23364A"/>
        </w:rPr>
        <w:t>光线与色彩：</w:t>
      </w:r>
      <w:r>
        <w:rPr>
          <w:rFonts w:ascii="Calibri" w:hAnsi="Calibri" w:eastAsia="Microsoft YaHei"/>
          <w:color w:val="111111"/>
        </w:rPr>
        <w:t>晨光冷白，水面低反差，雾层柔。</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Side medium-long shot across the cool dawn water at @E04. The repaired narrow wooden boat leaves shore from right to left; @FL45 sits steady with his back and profile turned away from the distant Yue city at frame right. One boatman holds a long oar. Pale mist, low-contrast gray-blue water, 70mm lens compressing the separation, understated composition.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人物方向必须始终背城；避免船体形变、桨多出和水面加速。</w:t>
      </w:r>
    </w:p>
    <w:p>
      <w:pPr>
        <w:pStyle w:val="Heading2"/>
      </w:pPr>
      <w:r>
        <w:t>S03-06｜01:14–01:20｜6 秒</w:t>
      </w:r>
    </w:p>
    <w:p>
      <w:r>
        <w:rPr>
          <w:rFonts w:ascii="Calibri" w:hAnsi="Calibri" w:eastAsia="Microsoft YaHei"/>
          <w:b/>
          <w:color w:val="23364A"/>
        </w:rPr>
        <w:t>资产/旁白：</w:t>
      </w:r>
      <w:r>
        <w:rPr>
          <w:rFonts w:ascii="Calibri" w:hAnsi="Calibri" w:eastAsia="Microsoft YaHei"/>
          <w:color w:val="111111"/>
        </w:rPr>
        <w:t>C02、E04、P09/P19｜因为有些东西，得到之后若不懂得放下，它就会反过来困住你。</w:t>
      </w:r>
    </w:p>
    <w:p>
      <w:r>
        <w:rPr>
          <w:rFonts w:ascii="Calibri" w:hAnsi="Calibri" w:eastAsia="Microsoft YaHei"/>
          <w:b/>
          <w:color w:val="23364A"/>
        </w:rPr>
        <w:t>镜头任务：</w:t>
      </w:r>
      <w:r>
        <w:rPr>
          <w:rFonts w:ascii="Calibri" w:hAnsi="Calibri" w:eastAsia="Microsoft YaHei"/>
          <w:color w:val="111111"/>
        </w:rPr>
        <w:t>把城市缩小，让‘放下’成为空间距离。</w:t>
      </w:r>
    </w:p>
    <w:p>
      <w:r>
        <w:rPr>
          <w:rFonts w:ascii="Calibri" w:hAnsi="Calibri" w:eastAsia="Microsoft YaHei"/>
          <w:b/>
          <w:color w:val="23364A"/>
        </w:rPr>
        <w:t>首帧构图：</w:t>
      </w:r>
      <w:r>
        <w:rPr>
          <w:rFonts w:ascii="Calibri" w:hAnsi="Calibri" w:eastAsia="Microsoft YaHei"/>
          <w:color w:val="111111"/>
        </w:rPr>
        <w:t>超远景，舟占画面下方 1/8，城郭在雾中退远；水面留白占多数。</w:t>
      </w:r>
    </w:p>
    <w:p>
      <w:r>
        <w:rPr>
          <w:rFonts w:ascii="Calibri" w:hAnsi="Calibri" w:eastAsia="Microsoft YaHei"/>
          <w:b/>
          <w:color w:val="23364A"/>
        </w:rPr>
        <w:t>镜头与机位：</w:t>
      </w:r>
      <w:r>
        <w:rPr>
          <w:rFonts w:ascii="Calibri" w:hAnsi="Calibri" w:eastAsia="Microsoft YaHei"/>
          <w:color w:val="111111"/>
        </w:rPr>
        <w:t>35 mm 高位但非无人机炫技，极慢拉远。</w:t>
      </w:r>
    </w:p>
    <w:p>
      <w:r>
        <w:rPr>
          <w:rFonts w:ascii="Calibri" w:hAnsi="Calibri" w:eastAsia="Microsoft YaHei"/>
          <w:b/>
          <w:color w:val="23364A"/>
        </w:rPr>
        <w:t>光线与色彩：</w:t>
      </w:r>
      <w:r>
        <w:rPr>
          <w:rFonts w:ascii="Calibri" w:hAnsi="Calibri" w:eastAsia="Microsoft YaHei"/>
          <w:color w:val="111111"/>
        </w:rPr>
        <w:t>天色提高一档，但仍冷。</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Very wide elevated view of the dawn river at @E04. The small narrow boat carrying @FL45 occupies only the lower eighth, moving diagonally into broad negative space. The Yue city becomes a soft rammed-earth silhouette disappearing in mist behind. Long gentle wake, cool gray-blue water and pale sky, 35mm cinematic landscape, humility over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不要生成现代航拍地图或巨大船队；城郭无明清屋顶轮廓。</w:t>
      </w:r>
    </w:p>
    <w:p>
      <w:r>
        <w:br w:type="page"/>
      </w:r>
    </w:p>
    <w:p>
      <w:pPr>
        <w:pStyle w:val="Heading1"/>
      </w:pPr>
      <w:r>
        <w:t>第四幕｜入齐辞相</w:t>
      </w:r>
    </w:p>
    <w:p>
      <w:pPr>
        <w:pStyle w:val="Heading2"/>
      </w:pPr>
      <w:r>
        <w:t>S04-01｜01:20–01:26｜6 秒</w:t>
      </w:r>
    </w:p>
    <w:p>
      <w:r>
        <w:rPr>
          <w:rFonts w:ascii="Calibri" w:hAnsi="Calibri" w:eastAsia="Microsoft YaHei"/>
          <w:b/>
          <w:color w:val="23364A"/>
        </w:rPr>
        <w:t>资产/旁白：</w:t>
      </w:r>
      <w:r>
        <w:rPr>
          <w:rFonts w:ascii="Calibri" w:hAnsi="Calibri" w:eastAsia="Microsoft YaHei"/>
          <w:color w:val="111111"/>
        </w:rPr>
        <w:t>C02、E05、G04、P12｜我去了齐地，换了名字，耕作、经营。</w:t>
      </w:r>
    </w:p>
    <w:p>
      <w:r>
        <w:rPr>
          <w:rFonts w:ascii="Calibri" w:hAnsi="Calibri" w:eastAsia="Microsoft YaHei"/>
          <w:b/>
          <w:color w:val="23364A"/>
        </w:rPr>
        <w:t>镜头任务：</w:t>
      </w:r>
      <w:r>
        <w:rPr>
          <w:rFonts w:ascii="Calibri" w:hAnsi="Calibri" w:eastAsia="Microsoft YaHei"/>
          <w:color w:val="111111"/>
        </w:rPr>
        <w:t>以气候和劳动建立新身份。</w:t>
      </w:r>
    </w:p>
    <w:p>
      <w:r>
        <w:rPr>
          <w:rFonts w:ascii="Calibri" w:hAnsi="Calibri" w:eastAsia="Microsoft YaHei"/>
          <w:b/>
          <w:color w:val="23364A"/>
        </w:rPr>
        <w:t>首帧构图：</w:t>
      </w:r>
      <w:r>
        <w:rPr>
          <w:rFonts w:ascii="Calibri" w:hAnsi="Calibri" w:eastAsia="Microsoft YaHei"/>
          <w:color w:val="111111"/>
        </w:rPr>
        <w:t>宽景，低田与远海水平线；FL45 与两名劳作者在画面中部，不主导风景。</w:t>
      </w:r>
    </w:p>
    <w:p>
      <w:r>
        <w:rPr>
          <w:rFonts w:ascii="Calibri" w:hAnsi="Calibri" w:eastAsia="Microsoft YaHei"/>
          <w:b/>
          <w:color w:val="23364A"/>
        </w:rPr>
        <w:t>镜头与机位：</w:t>
      </w:r>
      <w:r>
        <w:rPr>
          <w:rFonts w:ascii="Calibri" w:hAnsi="Calibri" w:eastAsia="Microsoft YaHei"/>
          <w:color w:val="111111"/>
        </w:rPr>
        <w:t>32 mm，缓慢前移。</w:t>
      </w:r>
    </w:p>
    <w:p>
      <w:r>
        <w:rPr>
          <w:rFonts w:ascii="Calibri" w:hAnsi="Calibri" w:eastAsia="Microsoft YaHei"/>
          <w:b/>
          <w:color w:val="23364A"/>
        </w:rPr>
        <w:t>光线与色彩：</w:t>
      </w:r>
      <w:r>
        <w:rPr>
          <w:rFonts w:ascii="Calibri" w:hAnsi="Calibri" w:eastAsia="Microsoft YaHei"/>
          <w:color w:val="111111"/>
        </w:rPr>
        <w:t>海盐灰漫射日光，干燥、通透。</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Wide coastal field at @E05 under dry salt-gray daylight. @FL45 in his undyed beige-gray work robe stands with two varied @G04 laborers beside a shallow irrigation channel, sleeves tied and hands engaged with simple tools. Reeds bend consistently to the right and the distant sea forms a quiet horizontal line, 32mm lens, open restrained composition.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不把齐地拍成现代海边农场；人物衣料和农具需先锁定资产。</w:t>
      </w:r>
    </w:p>
    <w:p>
      <w:pPr>
        <w:pStyle w:val="Heading2"/>
      </w:pPr>
      <w:r>
        <w:t>S04-02｜01:26–01:31｜5 秒</w:t>
      </w:r>
    </w:p>
    <w:p>
      <w:r>
        <w:rPr>
          <w:rFonts w:ascii="Calibri" w:hAnsi="Calibri" w:eastAsia="Microsoft YaHei"/>
          <w:b/>
          <w:color w:val="23364A"/>
        </w:rPr>
        <w:t>资产/旁白：</w:t>
      </w:r>
      <w:r>
        <w:rPr>
          <w:rFonts w:ascii="Calibri" w:hAnsi="Calibri" w:eastAsia="Microsoft YaHei"/>
          <w:color w:val="111111"/>
        </w:rPr>
        <w:t>C02、E05、P04/P07/P14｜（承接‘耕作、经营’）</w:t>
      </w:r>
    </w:p>
    <w:p>
      <w:r>
        <w:rPr>
          <w:rFonts w:ascii="Calibri" w:hAnsi="Calibri" w:eastAsia="Microsoft YaHei"/>
          <w:b/>
          <w:color w:val="23364A"/>
        </w:rPr>
        <w:t>镜头任务：</w:t>
      </w:r>
      <w:r>
        <w:rPr>
          <w:rFonts w:ascii="Calibri" w:hAnsi="Calibri" w:eastAsia="Microsoft YaHei"/>
          <w:color w:val="111111"/>
        </w:rPr>
        <w:t>补足经营不是突然发财，而是度量、记录和信用。</w:t>
      </w:r>
    </w:p>
    <w:p>
      <w:r>
        <w:rPr>
          <w:rFonts w:ascii="Calibri" w:hAnsi="Calibri" w:eastAsia="Microsoft YaHei"/>
          <w:b/>
          <w:color w:val="23364A"/>
        </w:rPr>
        <w:t>首帧构图：</w:t>
      </w:r>
      <w:r>
        <w:rPr>
          <w:rFonts w:ascii="Calibri" w:hAnsi="Calibri" w:eastAsia="Microsoft YaHei"/>
          <w:color w:val="111111"/>
        </w:rPr>
        <w:t>低案俯斜近景，木容量器、谷物、竹简和双方手部构成三角。</w:t>
      </w:r>
    </w:p>
    <w:p>
      <w:r>
        <w:rPr>
          <w:rFonts w:ascii="Calibri" w:hAnsi="Calibri" w:eastAsia="Microsoft YaHei"/>
          <w:b/>
          <w:color w:val="23364A"/>
        </w:rPr>
        <w:t>镜头与机位：</w:t>
      </w:r>
      <w:r>
        <w:rPr>
          <w:rFonts w:ascii="Calibri" w:hAnsi="Calibri" w:eastAsia="Microsoft YaHei"/>
          <w:color w:val="111111"/>
        </w:rPr>
        <w:t>55 mm，锁定。</w:t>
      </w:r>
    </w:p>
    <w:p>
      <w:r>
        <w:rPr>
          <w:rFonts w:ascii="Calibri" w:hAnsi="Calibri" w:eastAsia="Microsoft YaHei"/>
          <w:b/>
          <w:color w:val="23364A"/>
        </w:rPr>
        <w:t>光线与色彩：</w:t>
      </w:r>
      <w:r>
        <w:rPr>
          <w:rFonts w:ascii="Calibri" w:hAnsi="Calibri" w:eastAsia="Microsoft YaHei"/>
          <w:color w:val="111111"/>
        </w:rPr>
        <w:t>柔和侧光强调谷物和木器纹理。</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Oblique close shot over a low work table in @E05: @FL45's hands level grain exactly at the rim of a plain calibrated wooden measure, bound bamboo records and a pottery container nearby, another worker's hands waiting opposite. Real grain texture, worn rim, soft side daylight, 55mm lens, clear triangular composition and honest exchange.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量器不刻现代数字；手部接触不得穿模，谷物不可像液体流动。</w:t>
      </w:r>
    </w:p>
    <w:p>
      <w:pPr>
        <w:pStyle w:val="Heading2"/>
      </w:pPr>
      <w:r>
        <w:t>S04-03｜01:31–01:36｜5 秒</w:t>
      </w:r>
    </w:p>
    <w:p>
      <w:r>
        <w:rPr>
          <w:rFonts w:ascii="Calibri" w:hAnsi="Calibri" w:eastAsia="Microsoft YaHei"/>
          <w:b/>
          <w:color w:val="23364A"/>
        </w:rPr>
        <w:t>资产/旁白：</w:t>
      </w:r>
      <w:r>
        <w:rPr>
          <w:rFonts w:ascii="Calibri" w:hAnsi="Calibri" w:eastAsia="Microsoft YaHei"/>
          <w:color w:val="111111"/>
        </w:rPr>
        <w:t>C02、E05、G03、P10/P11｜后来又有人请我居高位。</w:t>
      </w:r>
    </w:p>
    <w:p>
      <w:r>
        <w:rPr>
          <w:rFonts w:ascii="Calibri" w:hAnsi="Calibri" w:eastAsia="Microsoft YaHei"/>
          <w:b/>
          <w:color w:val="23364A"/>
        </w:rPr>
        <w:t>镜头任务：</w:t>
      </w:r>
      <w:r>
        <w:rPr>
          <w:rFonts w:ascii="Calibri" w:hAnsi="Calibri" w:eastAsia="Microsoft YaHei"/>
          <w:color w:val="111111"/>
        </w:rPr>
        <w:t>权力进入朴素院落，形成材质与姿态对比。</w:t>
      </w:r>
    </w:p>
    <w:p>
      <w:r>
        <w:rPr>
          <w:rFonts w:ascii="Calibri" w:hAnsi="Calibri" w:eastAsia="Microsoft YaHei"/>
          <w:b/>
          <w:color w:val="23364A"/>
        </w:rPr>
        <w:t>首帧构图：</w:t>
      </w:r>
      <w:r>
        <w:rPr>
          <w:rFonts w:ascii="Calibri" w:hAnsi="Calibri" w:eastAsia="Microsoft YaHei"/>
          <w:color w:val="111111"/>
        </w:rPr>
        <w:t>使者从院门进入中景，FL45 背对镜头仍在整理工具；漆木匣是唯一精致物。</w:t>
      </w:r>
    </w:p>
    <w:p>
      <w:r>
        <w:rPr>
          <w:rFonts w:ascii="Calibri" w:hAnsi="Calibri" w:eastAsia="Microsoft YaHei"/>
          <w:b/>
          <w:color w:val="23364A"/>
        </w:rPr>
        <w:t>镜头与机位：</w:t>
      </w:r>
      <w:r>
        <w:rPr>
          <w:rFonts w:ascii="Calibri" w:hAnsi="Calibri" w:eastAsia="Microsoft YaHei"/>
          <w:color w:val="111111"/>
        </w:rPr>
        <w:t>45 mm，门框内固定构图。</w:t>
      </w:r>
    </w:p>
    <w:p>
      <w:r>
        <w:rPr>
          <w:rFonts w:ascii="Calibri" w:hAnsi="Calibri" w:eastAsia="Microsoft YaHei"/>
          <w:b/>
          <w:color w:val="23364A"/>
        </w:rPr>
        <w:t>光线与色彩：</w:t>
      </w:r>
      <w:r>
        <w:rPr>
          <w:rFonts w:ascii="Calibri" w:hAnsi="Calibri" w:eastAsia="Microsoft YaHei"/>
          <w:color w:val="111111"/>
        </w:rPr>
        <w:t>院内米灰，匣面出现克制暗红高光。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Framed view through the simple courtyard entrance of @E05. A restrained @G03 envoy stops at a respectful distance holding a small dark red-black lacquered seal box with both hands. @FL45, back partly to camera in plain work clothes, finishes arranging a tool before turning. The box is the only refined object in the modest beige-gray yard, 45mm lens, balanced social distance.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使者不能穿帝王朝服；印匣小而克制，不出现龙纹。</w:t>
      </w:r>
    </w:p>
    <w:p>
      <w:pPr>
        <w:pStyle w:val="Heading2"/>
      </w:pPr>
      <w:r>
        <w:t>S04-04｜01:36–01:42｜6 秒</w:t>
      </w:r>
    </w:p>
    <w:p>
      <w:r>
        <w:rPr>
          <w:rFonts w:ascii="Calibri" w:hAnsi="Calibri" w:eastAsia="Microsoft YaHei"/>
          <w:b/>
          <w:color w:val="23364A"/>
        </w:rPr>
        <w:t>资产/旁白：</w:t>
      </w:r>
      <w:r>
        <w:rPr>
          <w:rFonts w:ascii="Calibri" w:hAnsi="Calibri" w:eastAsia="Microsoft YaHei"/>
          <w:color w:val="111111"/>
        </w:rPr>
        <w:t>C02、G03、P10/P11｜我看着那方印信，想到的不是荣耀……</w:t>
      </w:r>
    </w:p>
    <w:p>
      <w:r>
        <w:rPr>
          <w:rFonts w:ascii="Calibri" w:hAnsi="Calibri" w:eastAsia="Microsoft YaHei"/>
          <w:b/>
          <w:color w:val="23364A"/>
        </w:rPr>
        <w:t>镜头任务：</w:t>
      </w:r>
      <w:r>
        <w:rPr>
          <w:rFonts w:ascii="Calibri" w:hAnsi="Calibri" w:eastAsia="Microsoft YaHei"/>
          <w:color w:val="111111"/>
        </w:rPr>
        <w:t>把印信拍成有重量的选择，而不是宝物。</w:t>
      </w:r>
    </w:p>
    <w:p>
      <w:r>
        <w:rPr>
          <w:rFonts w:ascii="Calibri" w:hAnsi="Calibri" w:eastAsia="Microsoft YaHei"/>
          <w:b/>
          <w:color w:val="23364A"/>
        </w:rPr>
        <w:t>首帧构图：</w:t>
      </w:r>
      <w:r>
        <w:rPr>
          <w:rFonts w:ascii="Calibri" w:hAnsi="Calibri" w:eastAsia="Microsoft YaHei"/>
          <w:color w:val="111111"/>
        </w:rPr>
        <w:t>印匣俯斜特写，青铜印只占画面 1/6；前景为 FL45 停住的手，背景使者虚化。</w:t>
      </w:r>
    </w:p>
    <w:p>
      <w:r>
        <w:rPr>
          <w:rFonts w:ascii="Calibri" w:hAnsi="Calibri" w:eastAsia="Microsoft YaHei"/>
          <w:b/>
          <w:color w:val="23364A"/>
        </w:rPr>
        <w:t>镜头与机位：</w:t>
      </w:r>
      <w:r>
        <w:rPr>
          <w:rFonts w:ascii="Calibri" w:hAnsi="Calibri" w:eastAsia="Microsoft YaHei"/>
          <w:color w:val="111111"/>
        </w:rPr>
        <w:t>90 mm，浅景深，锁定。</w:t>
      </w:r>
    </w:p>
    <w:p>
      <w:r>
        <w:rPr>
          <w:rFonts w:ascii="Calibri" w:hAnsi="Calibri" w:eastAsia="Microsoft YaHei"/>
          <w:b/>
          <w:color w:val="23364A"/>
        </w:rPr>
        <w:t>光线与色彩：</w:t>
      </w:r>
      <w:r>
        <w:rPr>
          <w:rFonts w:ascii="Calibri" w:hAnsi="Calibri" w:eastAsia="Microsoft YaHei"/>
          <w:color w:val="111111"/>
        </w:rPr>
        <w:t>柔光在青铜边缘走一道，绝不闪耀。</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Precise close-up of the opened dark red-black lacquer box @P10 resting on a low table, containing a small aged bronze official seal @P11 that occupies only one sixth of the frame. @FL45's hand approaches from the foreground and stops two finger-widths away; the envoy remains softly blurred behind. 90mm lens, restrained bronze edge light, no treasure glow.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不要把印信做成玉玺或放大；手掌与印信比例必须正确。</w:t>
      </w:r>
    </w:p>
    <w:p>
      <w:pPr>
        <w:pStyle w:val="Heading2"/>
      </w:pPr>
      <w:r>
        <w:t>S04-05｜01:42–01:47｜5 秒</w:t>
      </w:r>
    </w:p>
    <w:p>
      <w:r>
        <w:rPr>
          <w:rFonts w:ascii="Calibri" w:hAnsi="Calibri" w:eastAsia="Microsoft YaHei"/>
          <w:b/>
          <w:color w:val="23364A"/>
        </w:rPr>
        <w:t>资产/旁白：</w:t>
      </w:r>
      <w:r>
        <w:rPr>
          <w:rFonts w:ascii="Calibri" w:hAnsi="Calibri" w:eastAsia="Microsoft YaHei"/>
          <w:color w:val="111111"/>
        </w:rPr>
        <w:t>C02、E05｜……而是盛名久居，未必是福。</w:t>
      </w:r>
    </w:p>
    <w:p>
      <w:r>
        <w:rPr>
          <w:rFonts w:ascii="Calibri" w:hAnsi="Calibri" w:eastAsia="Microsoft YaHei"/>
          <w:b/>
          <w:color w:val="23364A"/>
        </w:rPr>
        <w:t>镜头任务：</w:t>
      </w:r>
      <w:r>
        <w:rPr>
          <w:rFonts w:ascii="Calibri" w:hAnsi="Calibri" w:eastAsia="Microsoft YaHei"/>
          <w:color w:val="111111"/>
        </w:rPr>
        <w:t>用收手和眼神完成判断。</w:t>
      </w:r>
    </w:p>
    <w:p>
      <w:r>
        <w:rPr>
          <w:rFonts w:ascii="Calibri" w:hAnsi="Calibri" w:eastAsia="Microsoft YaHei"/>
          <w:b/>
          <w:color w:val="23364A"/>
        </w:rPr>
        <w:t>首帧构图：</w:t>
      </w:r>
      <w:r>
        <w:rPr>
          <w:rFonts w:ascii="Calibri" w:hAnsi="Calibri" w:eastAsia="Microsoft YaHei"/>
          <w:color w:val="111111"/>
        </w:rPr>
        <w:t>FL45 近景，手的虚影位于画面下沿；他看印信而不是看使者。</w:t>
      </w:r>
    </w:p>
    <w:p>
      <w:r>
        <w:rPr>
          <w:rFonts w:ascii="Calibri" w:hAnsi="Calibri" w:eastAsia="Microsoft YaHei"/>
          <w:b/>
          <w:color w:val="23364A"/>
        </w:rPr>
        <w:t>镜头与机位：</w:t>
      </w:r>
      <w:r>
        <w:rPr>
          <w:rFonts w:ascii="Calibri" w:hAnsi="Calibri" w:eastAsia="Microsoft YaHei"/>
          <w:color w:val="111111"/>
        </w:rPr>
        <w:t>75 mm，极慢推近 5%。</w:t>
      </w:r>
    </w:p>
    <w:p>
      <w:r>
        <w:rPr>
          <w:rFonts w:ascii="Calibri" w:hAnsi="Calibri" w:eastAsia="Microsoft YaHei"/>
          <w:b/>
          <w:color w:val="23364A"/>
        </w:rPr>
        <w:t>光线与色彩：</w:t>
      </w:r>
      <w:r>
        <w:rPr>
          <w:rFonts w:ascii="Calibri" w:hAnsi="Calibri" w:eastAsia="Microsoft YaHei"/>
          <w:color w:val="111111"/>
        </w:rPr>
        <w:t>海风侧光，眼下纹和鬓灰真实。</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Close portrait of @FL45 in the courtyard of @E05, the soft silhouette of his halted hand low in frame. His exact age-45 face looks downward toward the seal, sea-wind side light revealing subtle eye lines and gray temples. Plain gray outer robe, calm breathing, 75mm lens, restrained moral decision without triumph.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不做冷笑、蔑视和夸张皱眉；脸部年龄与胡须形状锁定。</w:t>
      </w:r>
    </w:p>
    <w:p>
      <w:pPr>
        <w:pStyle w:val="Heading2"/>
      </w:pPr>
      <w:r>
        <w:t>S04-06｜01:47–01:53｜6 秒</w:t>
      </w:r>
    </w:p>
    <w:p>
      <w:r>
        <w:rPr>
          <w:rFonts w:ascii="Calibri" w:hAnsi="Calibri" w:eastAsia="Microsoft YaHei"/>
          <w:b/>
          <w:color w:val="23364A"/>
        </w:rPr>
        <w:t>资产/旁白：</w:t>
      </w:r>
      <w:r>
        <w:rPr>
          <w:rFonts w:ascii="Calibri" w:hAnsi="Calibri" w:eastAsia="Microsoft YaHei"/>
          <w:color w:val="111111"/>
        </w:rPr>
        <w:t>C02、G03、P10/P11｜于是我辞去相位……</w:t>
      </w:r>
    </w:p>
    <w:p>
      <w:r>
        <w:rPr>
          <w:rFonts w:ascii="Calibri" w:hAnsi="Calibri" w:eastAsia="Microsoft YaHei"/>
          <w:b/>
          <w:color w:val="23364A"/>
        </w:rPr>
        <w:t>镜头任务：</w:t>
      </w:r>
      <w:r>
        <w:rPr>
          <w:rFonts w:ascii="Calibri" w:hAnsi="Calibri" w:eastAsia="Microsoft YaHei"/>
          <w:color w:val="111111"/>
        </w:rPr>
        <w:t>以礼仪性归还表现知止。</w:t>
      </w:r>
    </w:p>
    <w:p>
      <w:r>
        <w:rPr>
          <w:rFonts w:ascii="Calibri" w:hAnsi="Calibri" w:eastAsia="Microsoft YaHei"/>
          <w:b/>
          <w:color w:val="23364A"/>
        </w:rPr>
        <w:t>首帧构图：</w:t>
      </w:r>
      <w:r>
        <w:rPr>
          <w:rFonts w:ascii="Calibri" w:hAnsi="Calibri" w:eastAsia="Microsoft YaHei"/>
          <w:color w:val="111111"/>
        </w:rPr>
        <w:t>正侧双人中景，双方手与漆匣在画面中心，但脸分别位于左右三分线。</w:t>
      </w:r>
    </w:p>
    <w:p>
      <w:r>
        <w:rPr>
          <w:rFonts w:ascii="Calibri" w:hAnsi="Calibri" w:eastAsia="Microsoft YaHei"/>
          <w:b/>
          <w:color w:val="23364A"/>
        </w:rPr>
        <w:t>镜头与机位：</w:t>
      </w:r>
      <w:r>
        <w:rPr>
          <w:rFonts w:ascii="Calibri" w:hAnsi="Calibri" w:eastAsia="Microsoft YaHei"/>
          <w:color w:val="111111"/>
        </w:rPr>
        <w:t>50 mm，锁定。</w:t>
      </w:r>
    </w:p>
    <w:p>
      <w:r>
        <w:rPr>
          <w:rFonts w:ascii="Calibri" w:hAnsi="Calibri" w:eastAsia="Microsoft YaHei"/>
          <w:b/>
          <w:color w:val="23364A"/>
        </w:rPr>
        <w:t>光线与色彩：</w:t>
      </w:r>
      <w:r>
        <w:rPr>
          <w:rFonts w:ascii="Calibri" w:hAnsi="Calibri" w:eastAsia="Microsoft YaHei"/>
          <w:color w:val="111111"/>
        </w:rPr>
        <w:t>自然漫射，色彩克制。</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Balanced side-on two-person medium shot in @E05. @FL45 and the @G03 envoy face each other across a respectful distance, their faces on opposite thirds. The closed small lacquer seal box rests between both pairs of hands at the center. Plain work courtyard, natural diffuse light, 50mm lens, formal restraint without court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双人双手容易互相粘连；先生成手部动作关键帧，必要时分镜拆成两个特写。</w:t>
      </w:r>
    </w:p>
    <w:p>
      <w:pPr>
        <w:pStyle w:val="Heading2"/>
      </w:pPr>
      <w:r>
        <w:t>S04-07｜01:53–01:59｜6 秒</w:t>
      </w:r>
    </w:p>
    <w:p>
      <w:r>
        <w:rPr>
          <w:rFonts w:ascii="Calibri" w:hAnsi="Calibri" w:eastAsia="Microsoft YaHei"/>
          <w:b/>
          <w:color w:val="23364A"/>
        </w:rPr>
        <w:t>资产/旁白：</w:t>
      </w:r>
      <w:r>
        <w:rPr>
          <w:rFonts w:ascii="Calibri" w:hAnsi="Calibri" w:eastAsia="Microsoft YaHei"/>
          <w:color w:val="111111"/>
        </w:rPr>
        <w:t>C02、E05、G04、P07/P16/P17｜……把财物散去，再次离开。</w:t>
      </w:r>
    </w:p>
    <w:p>
      <w:r>
        <w:rPr>
          <w:rFonts w:ascii="Calibri" w:hAnsi="Calibri" w:eastAsia="Microsoft YaHei"/>
          <w:b/>
          <w:color w:val="23364A"/>
        </w:rPr>
        <w:t>镜头任务：</w:t>
      </w:r>
      <w:r>
        <w:rPr>
          <w:rFonts w:ascii="Calibri" w:hAnsi="Calibri" w:eastAsia="Microsoft YaHei"/>
          <w:color w:val="111111"/>
        </w:rPr>
        <w:t>散财不是抛钱，而是把可用物资交给具体的人。</w:t>
      </w:r>
    </w:p>
    <w:p>
      <w:r>
        <w:rPr>
          <w:rFonts w:ascii="Calibri" w:hAnsi="Calibri" w:eastAsia="Microsoft YaHei"/>
          <w:b/>
          <w:color w:val="23364A"/>
        </w:rPr>
        <w:t>首帧构图：</w:t>
      </w:r>
      <w:r>
        <w:rPr>
          <w:rFonts w:ascii="Calibri" w:hAnsi="Calibri" w:eastAsia="Microsoft YaHei"/>
          <w:color w:val="111111"/>
        </w:rPr>
        <w:t>三段匹配动作合成一镜或快速三切：粮筐、布帛、陶器依次交付。</w:t>
      </w:r>
    </w:p>
    <w:p>
      <w:r>
        <w:rPr>
          <w:rFonts w:ascii="Calibri" w:hAnsi="Calibri" w:eastAsia="Microsoft YaHei"/>
          <w:b/>
          <w:color w:val="23364A"/>
        </w:rPr>
        <w:t>镜头与机位：</w:t>
      </w:r>
      <w:r>
        <w:rPr>
          <w:rFonts w:ascii="Calibri" w:hAnsi="Calibri" w:eastAsia="Microsoft YaHei"/>
          <w:color w:val="111111"/>
        </w:rPr>
        <w:t>50–70 mm 近景，轴线固定，交付方向始终左到右。</w:t>
      </w:r>
    </w:p>
    <w:p>
      <w:r>
        <w:rPr>
          <w:rFonts w:ascii="Calibri" w:hAnsi="Calibri" w:eastAsia="Microsoft YaHei"/>
          <w:b/>
          <w:color w:val="23364A"/>
        </w:rPr>
        <w:t>光线与色彩：</w:t>
      </w:r>
      <w:r>
        <w:rPr>
          <w:rFonts w:ascii="Calibri" w:hAnsi="Calibri" w:eastAsia="Microsoft YaHei"/>
          <w:color w:val="111111"/>
        </w:rPr>
        <w:t>下午柔暖，但仍低饱和。</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Intimate distribution scene in @E05. @FL45 stands slightly aside as useful goods move left to right into the hands of varied @G04 people: a woven basket of grain, a restrained gray-blue cloth bundle and plain pottery. The exchange is orderly and specific, hands and faces natural, soft late-afternoon light, 55mm lens, no coins and no charity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不生成跪地感恩、万人围抢和金钱飞散；交付物数量保持现实。</w:t>
      </w:r>
    </w:p>
    <w:p>
      <w:pPr>
        <w:pStyle w:val="Heading2"/>
      </w:pPr>
      <w:r>
        <w:t>S04-08｜01:59–02:05｜6 秒</w:t>
      </w:r>
    </w:p>
    <w:p>
      <w:r>
        <w:rPr>
          <w:rFonts w:ascii="Calibri" w:hAnsi="Calibri" w:eastAsia="Microsoft YaHei"/>
          <w:b/>
          <w:color w:val="23364A"/>
        </w:rPr>
        <w:t>资产/旁白：</w:t>
      </w:r>
      <w:r>
        <w:rPr>
          <w:rFonts w:ascii="Calibri" w:hAnsi="Calibri" w:eastAsia="Microsoft YaHei"/>
          <w:color w:val="111111"/>
        </w:rPr>
        <w:t>C02、E05、P20｜位置、名望和财富，都不是可以永远攥在手里的东西。</w:t>
      </w:r>
    </w:p>
    <w:p>
      <w:r>
        <w:rPr>
          <w:rFonts w:ascii="Calibri" w:hAnsi="Calibri" w:eastAsia="Microsoft YaHei"/>
          <w:b/>
          <w:color w:val="23364A"/>
        </w:rPr>
        <w:t>镜头任务：</w:t>
      </w:r>
      <w:r>
        <w:rPr>
          <w:rFonts w:ascii="Calibri" w:hAnsi="Calibri" w:eastAsia="Microsoft YaHei"/>
          <w:color w:val="111111"/>
        </w:rPr>
        <w:t>重复离开但不重复第三幕：这次不是船，而是走向更广阔商路。</w:t>
      </w:r>
    </w:p>
    <w:p>
      <w:r>
        <w:rPr>
          <w:rFonts w:ascii="Calibri" w:hAnsi="Calibri" w:eastAsia="Microsoft YaHei"/>
          <w:b/>
          <w:color w:val="23364A"/>
        </w:rPr>
        <w:t>首帧构图：</w:t>
      </w:r>
      <w:r>
        <w:rPr>
          <w:rFonts w:ascii="Calibri" w:hAnsi="Calibri" w:eastAsia="Microsoft YaHei"/>
          <w:color w:val="111111"/>
        </w:rPr>
        <w:t>侧后远景，FL45 背简朴行囊沿田埂走；木棚白布条在身后，前方道路出画。</w:t>
      </w:r>
    </w:p>
    <w:p>
      <w:r>
        <w:rPr>
          <w:rFonts w:ascii="Calibri" w:hAnsi="Calibri" w:eastAsia="Microsoft YaHei"/>
          <w:b/>
          <w:color w:val="23364A"/>
        </w:rPr>
        <w:t>镜头与机位：</w:t>
      </w:r>
      <w:r>
        <w:rPr>
          <w:rFonts w:ascii="Calibri" w:hAnsi="Calibri" w:eastAsia="Microsoft YaHei"/>
          <w:color w:val="111111"/>
        </w:rPr>
        <w:t>55 mm，锁定，让人物走出画面。</w:t>
      </w:r>
    </w:p>
    <w:p>
      <w:r>
        <w:rPr>
          <w:rFonts w:ascii="Calibri" w:hAnsi="Calibri" w:eastAsia="Microsoft YaHei"/>
          <w:b/>
          <w:color w:val="23364A"/>
        </w:rPr>
        <w:t>光线与色彩：</w:t>
      </w:r>
      <w:r>
        <w:rPr>
          <w:rFonts w:ascii="Calibri" w:hAnsi="Calibri" w:eastAsia="Microsoft YaHei"/>
          <w:color w:val="111111"/>
        </w:rPr>
        <w:t>阴天亮部，地平线开阔。</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Rear three-quarter long shot of @FL45 leaving @E05 with one small practical cloth pack, walking along a narrow field path from left-center toward the open right edge. The simple timber shelter and its off-white cloth strip remain behind; the salt-gray horizon is broad. 55mm lens, grounded scale, no farewell crowd.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不要加随从、马队和豪华行李；离开后的空镜必须保留。</w:t>
      </w:r>
    </w:p>
    <w:p>
      <w:r>
        <w:br w:type="page"/>
      </w:r>
    </w:p>
    <w:p>
      <w:pPr>
        <w:pStyle w:val="Heading1"/>
      </w:pPr>
      <w:r>
        <w:t>第五幕｜陶地经营</w:t>
      </w:r>
    </w:p>
    <w:p>
      <w:pPr>
        <w:pStyle w:val="Heading2"/>
      </w:pPr>
      <w:r>
        <w:t>S05-01｜02:05–02:11｜6 秒</w:t>
      </w:r>
    </w:p>
    <w:p>
      <w:r>
        <w:rPr>
          <w:rFonts w:ascii="Calibri" w:hAnsi="Calibri" w:eastAsia="Microsoft YaHei"/>
          <w:b/>
          <w:color w:val="23364A"/>
        </w:rPr>
        <w:t>资产/旁白：</w:t>
      </w:r>
      <w:r>
        <w:rPr>
          <w:rFonts w:ascii="Calibri" w:hAnsi="Calibri" w:eastAsia="Microsoft YaHei"/>
          <w:color w:val="111111"/>
        </w:rPr>
        <w:t>E06、G04/G05、P09/P15｜到陶以后，我不急着问什么最贵。</w:t>
      </w:r>
    </w:p>
    <w:p>
      <w:r>
        <w:rPr>
          <w:rFonts w:ascii="Calibri" w:hAnsi="Calibri" w:eastAsia="Microsoft YaHei"/>
          <w:b/>
          <w:color w:val="23364A"/>
        </w:rPr>
        <w:t>镜头任务：</w:t>
      </w:r>
      <w:r>
        <w:rPr>
          <w:rFonts w:ascii="Calibri" w:hAnsi="Calibri" w:eastAsia="Microsoft YaHei"/>
          <w:color w:val="111111"/>
        </w:rPr>
        <w:t>用地理和流线建立陶地价值，不用地图动画解释。</w:t>
      </w:r>
    </w:p>
    <w:p>
      <w:r>
        <w:rPr>
          <w:rFonts w:ascii="Calibri" w:hAnsi="Calibri" w:eastAsia="Microsoft YaHei"/>
          <w:b/>
          <w:color w:val="23364A"/>
        </w:rPr>
        <w:t>首帧构图：</w:t>
      </w:r>
      <w:r>
        <w:rPr>
          <w:rFonts w:ascii="Calibri" w:hAnsi="Calibri" w:eastAsia="Microsoft YaHei"/>
          <w:color w:val="111111"/>
        </w:rPr>
        <w:t>稍高宽景，土路与水道形成 Y 形；老柳树居中但不遮动线，舟、车、人分别占三条路径。</w:t>
      </w:r>
    </w:p>
    <w:p>
      <w:r>
        <w:rPr>
          <w:rFonts w:ascii="Calibri" w:hAnsi="Calibri" w:eastAsia="Microsoft YaHei"/>
          <w:b/>
          <w:color w:val="23364A"/>
        </w:rPr>
        <w:t>镜头与机位：</w:t>
      </w:r>
      <w:r>
        <w:rPr>
          <w:rFonts w:ascii="Calibri" w:hAnsi="Calibri" w:eastAsia="Microsoft YaHei"/>
          <w:color w:val="111111"/>
        </w:rPr>
        <w:t>28 mm，缓慢下降并前移，像站上土坡观察，不做高速航拍。</w:t>
      </w:r>
    </w:p>
    <w:p>
      <w:r>
        <w:rPr>
          <w:rFonts w:ascii="Calibri" w:hAnsi="Calibri" w:eastAsia="Microsoft YaHei"/>
          <w:b/>
          <w:color w:val="23364A"/>
        </w:rPr>
        <w:t>光线与色彩：</w:t>
      </w:r>
      <w:r>
        <w:rPr>
          <w:rFonts w:ascii="Calibri" w:hAnsi="Calibri" w:eastAsia="Microsoft YaHei"/>
          <w:color w:val="111111"/>
        </w:rPr>
        <w:t>清晨中性光，水面与土路反差清楚。</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Slightly elevated wide master view of @E06, showing the packed-earth road and waterway forming a clear Y-shaped flow around the old central willow. A shallow cargo boat approaches the right landing with the missing plank, an ox cart turns along the road and two travelers walk a third path. Neutral morning light, geographic clarity, 28mm lens, human-scale ancient trade junction.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不做上帝视角发光路线、现代道路或拥堵大市场；地貌必须可复用四季。</w:t>
      </w:r>
    </w:p>
    <w:p>
      <w:pPr>
        <w:pStyle w:val="Heading2"/>
      </w:pPr>
      <w:r>
        <w:t>S05-02｜02:11–02:17｜6 秒</w:t>
      </w:r>
    </w:p>
    <w:p>
      <w:r>
        <w:rPr>
          <w:rFonts w:ascii="Calibri" w:hAnsi="Calibri" w:eastAsia="Microsoft YaHei"/>
          <w:b/>
          <w:color w:val="23364A"/>
        </w:rPr>
        <w:t>资产/旁白：</w:t>
      </w:r>
      <w:r>
        <w:rPr>
          <w:rFonts w:ascii="Calibri" w:hAnsi="Calibri" w:eastAsia="Microsoft YaHei"/>
          <w:color w:val="111111"/>
        </w:rPr>
        <w:t>C03、E06、P09/P15｜我看道路，看水路……</w:t>
      </w:r>
    </w:p>
    <w:p>
      <w:r>
        <w:rPr>
          <w:rFonts w:ascii="Calibri" w:hAnsi="Calibri" w:eastAsia="Microsoft YaHei"/>
          <w:b/>
          <w:color w:val="23364A"/>
        </w:rPr>
        <w:t>镜头任务：</w:t>
      </w:r>
      <w:r>
        <w:rPr>
          <w:rFonts w:ascii="Calibri" w:hAnsi="Calibri" w:eastAsia="Microsoft YaHei"/>
          <w:color w:val="111111"/>
        </w:rPr>
        <w:t>首次出现 TZG60，角色看的是流向和节奏。</w:t>
      </w:r>
    </w:p>
    <w:p>
      <w:r>
        <w:rPr>
          <w:rFonts w:ascii="Calibri" w:hAnsi="Calibri" w:eastAsia="Microsoft YaHei"/>
          <w:b/>
          <w:color w:val="23364A"/>
        </w:rPr>
        <w:t>首帧构图：</w:t>
      </w:r>
      <w:r>
        <w:rPr>
          <w:rFonts w:ascii="Calibri" w:hAnsi="Calibri" w:eastAsia="Microsoft YaHei"/>
          <w:color w:val="111111"/>
        </w:rPr>
        <w:t>FL60 侧面中景站在老柳树旁，前景车轮虚化掠过、后景舟缓行，眼神在两者之间移动。</w:t>
      </w:r>
    </w:p>
    <w:p>
      <w:r>
        <w:rPr>
          <w:rFonts w:ascii="Calibri" w:hAnsi="Calibri" w:eastAsia="Microsoft YaHei"/>
          <w:b/>
          <w:color w:val="23364A"/>
        </w:rPr>
        <w:t>镜头与机位：</w:t>
      </w:r>
      <w:r>
        <w:rPr>
          <w:rFonts w:ascii="Calibri" w:hAnsi="Calibri" w:eastAsia="Microsoft YaHei"/>
          <w:color w:val="111111"/>
        </w:rPr>
        <w:t>65 mm，锁定，前景运动形成自然遮挡。</w:t>
      </w:r>
    </w:p>
    <w:p>
      <w:r>
        <w:rPr>
          <w:rFonts w:ascii="Calibri" w:hAnsi="Calibri" w:eastAsia="Microsoft YaHei"/>
          <w:b/>
          <w:color w:val="23364A"/>
        </w:rPr>
        <w:t>光线与色彩：</w:t>
      </w:r>
      <w:r>
        <w:rPr>
          <w:rFonts w:ascii="Calibri" w:hAnsi="Calibri" w:eastAsia="Microsoft YaHei"/>
          <w:color w:val="111111"/>
        </w:rPr>
        <w:t>柔和侧光强调皱纹和布料层次。</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Side medium portrait of @TZG60 standing beside the old willow in @E06. A wooden cart wheel passes softly through the foreground and a shallow cargo boat moves in the background. His exact age-60 identity and plain tea-brown robe remain sharp; he observes the cart axle load, then the boat's waterline. 65mm lens, soft natural side light, calm analytical posture.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不要让人物像算命仙人；胡须、发髻和腰带结需与 C03 一致。</w:t>
      </w:r>
    </w:p>
    <w:p>
      <w:pPr>
        <w:pStyle w:val="Heading2"/>
      </w:pPr>
      <w:r>
        <w:t>S05-03｜02:17–02:23｜6 秒</w:t>
      </w:r>
    </w:p>
    <w:p>
      <w:r>
        <w:rPr>
          <w:rFonts w:ascii="Calibri" w:hAnsi="Calibri" w:eastAsia="Microsoft YaHei"/>
          <w:b/>
          <w:color w:val="23364A"/>
        </w:rPr>
        <w:t>资产/旁白：</w:t>
      </w:r>
      <w:r>
        <w:rPr>
          <w:rFonts w:ascii="Calibri" w:hAnsi="Calibri" w:eastAsia="Microsoft YaHei"/>
          <w:color w:val="111111"/>
        </w:rPr>
        <w:t>E06、G04、P09/P07/P20｜……看季节，也看人真正需要什么。</w:t>
      </w:r>
    </w:p>
    <w:p>
      <w:r>
        <w:rPr>
          <w:rFonts w:ascii="Calibri" w:hAnsi="Calibri" w:eastAsia="Microsoft YaHei"/>
          <w:b/>
          <w:color w:val="23364A"/>
        </w:rPr>
        <w:t>镜头任务：</w:t>
      </w:r>
      <w:r>
        <w:rPr>
          <w:rFonts w:ascii="Calibri" w:hAnsi="Calibri" w:eastAsia="Microsoft YaHei"/>
          <w:color w:val="111111"/>
        </w:rPr>
        <w:t>显示货物来去与人的需要，先从卸货重量开始。</w:t>
      </w:r>
    </w:p>
    <w:p>
      <w:r>
        <w:rPr>
          <w:rFonts w:ascii="Calibri" w:hAnsi="Calibri" w:eastAsia="Microsoft YaHei"/>
          <w:b/>
          <w:color w:val="23364A"/>
        </w:rPr>
        <w:t>首帧构图：</w:t>
      </w:r>
      <w:r>
        <w:rPr>
          <w:rFonts w:ascii="Calibri" w:hAnsi="Calibri" w:eastAsia="Microsoft YaHei"/>
          <w:color w:val="111111"/>
        </w:rPr>
        <w:t>码头中近景，舟工把赭色粮袋从舟上递给岸上两人；右侧缺板清楚但不抢戏。</w:t>
      </w:r>
    </w:p>
    <w:p>
      <w:r>
        <w:rPr>
          <w:rFonts w:ascii="Calibri" w:hAnsi="Calibri" w:eastAsia="Microsoft YaHei"/>
          <w:b/>
          <w:color w:val="23364A"/>
        </w:rPr>
        <w:t>镜头与机位：</w:t>
      </w:r>
      <w:r>
        <w:rPr>
          <w:rFonts w:ascii="Calibri" w:hAnsi="Calibri" w:eastAsia="Microsoft YaHei"/>
          <w:color w:val="111111"/>
        </w:rPr>
        <w:t>45 mm，稳定器沿岸平移 1 m。</w:t>
      </w:r>
    </w:p>
    <w:p>
      <w:r>
        <w:rPr>
          <w:rFonts w:ascii="Calibri" w:hAnsi="Calibri" w:eastAsia="Microsoft YaHei"/>
          <w:b/>
          <w:color w:val="23364A"/>
        </w:rPr>
        <w:t>光线与色彩：</w:t>
      </w:r>
      <w:r>
        <w:rPr>
          <w:rFonts w:ascii="Calibri" w:hAnsi="Calibri" w:eastAsia="Microsoft YaHei"/>
          <w:color w:val="111111"/>
        </w:rPr>
        <w:t>午前自然光，木与布纹理清晰。</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Medium-close working view at the right landing of @E06. Three varied @G04 workers transfer one unmarked ochre grain sack from the repaired shallow boat to shore in a believable weight-bearing chain; the missing landing plank remains visible at frame right. Hemp rope, wet timber and cloth texture, 45mm lens, natural morning light, documentary realism.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重点检查人数、手数和袋子重量；不允许袋子漂浮或舟体液化。</w:t>
      </w:r>
    </w:p>
    <w:p>
      <w:pPr>
        <w:pStyle w:val="Heading2"/>
      </w:pPr>
      <w:r>
        <w:t>S05-04｜02:23–02:29｜6 秒</w:t>
      </w:r>
    </w:p>
    <w:p>
      <w:r>
        <w:rPr>
          <w:rFonts w:ascii="Calibri" w:hAnsi="Calibri" w:eastAsia="Microsoft YaHei"/>
          <w:b/>
          <w:color w:val="23364A"/>
        </w:rPr>
        <w:t>资产/旁白：</w:t>
      </w:r>
      <w:r>
        <w:rPr>
          <w:rFonts w:ascii="Calibri" w:hAnsi="Calibri" w:eastAsia="Microsoft YaHei"/>
          <w:color w:val="111111"/>
        </w:rPr>
        <w:t>E06、G04、P07/P15/P20｜货物为什么来，为什么走……</w:t>
      </w:r>
    </w:p>
    <w:p>
      <w:r>
        <w:rPr>
          <w:rFonts w:ascii="Calibri" w:hAnsi="Calibri" w:eastAsia="Microsoft YaHei"/>
          <w:b/>
          <w:color w:val="23364A"/>
        </w:rPr>
        <w:t>镜头任务：</w:t>
      </w:r>
      <w:r>
        <w:rPr>
          <w:rFonts w:ascii="Calibri" w:hAnsi="Calibri" w:eastAsia="Microsoft YaHei"/>
          <w:color w:val="111111"/>
        </w:rPr>
        <w:t>把同一件货物从水路接到陆路，明确流通而非堆积。</w:t>
      </w:r>
    </w:p>
    <w:p>
      <w:r>
        <w:rPr>
          <w:rFonts w:ascii="Calibri" w:hAnsi="Calibri" w:eastAsia="Microsoft YaHei"/>
          <w:b/>
          <w:color w:val="23364A"/>
        </w:rPr>
        <w:t>首帧构图：</w:t>
      </w:r>
      <w:r>
        <w:rPr>
          <w:rFonts w:ascii="Calibri" w:hAnsi="Calibri" w:eastAsia="Microsoft YaHei"/>
          <w:color w:val="111111"/>
        </w:rPr>
        <w:t>低机位贴近木轮，赭色粮袋和灰蓝布匹在车上；背景水道逐渐被土路取代。</w:t>
      </w:r>
    </w:p>
    <w:p>
      <w:r>
        <w:rPr>
          <w:rFonts w:ascii="Calibri" w:hAnsi="Calibri" w:eastAsia="Microsoft YaHei"/>
          <w:b/>
          <w:color w:val="23364A"/>
        </w:rPr>
        <w:t>镜头与机位：</w:t>
      </w:r>
      <w:r>
        <w:rPr>
          <w:rFonts w:ascii="Calibri" w:hAnsi="Calibri" w:eastAsia="Microsoft YaHei"/>
          <w:color w:val="111111"/>
        </w:rPr>
        <w:t>35 mm 低位平行跟车。</w:t>
      </w:r>
    </w:p>
    <w:p>
      <w:r>
        <w:rPr>
          <w:rFonts w:ascii="Calibri" w:hAnsi="Calibri" w:eastAsia="Microsoft YaHei"/>
          <w:b/>
          <w:color w:val="23364A"/>
        </w:rPr>
        <w:t>光线与色彩：</w:t>
      </w:r>
      <w:r>
        <w:rPr>
          <w:rFonts w:ascii="Calibri" w:hAnsi="Calibri" w:eastAsia="Microsoft YaHei"/>
          <w:color w:val="111111"/>
        </w:rPr>
        <w:t>日光略暖，尘土少量。</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Low tracking composition beside a wooden ox cart leaving @E06, carrying the same ochre grain sacks and restrained gray-blue cloth bundles secured with hemp rope. A solid wooden wheel dominates the foreground; the waterway recedes and the packed-earth road opens behind, 35mm lens, warm natural daylight, realistic axle wear and small gravel.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木轮不要出现现代轴承、铁轮胎；牛的腿与车结构需先做静帧检查。</w:t>
      </w:r>
    </w:p>
    <w:p>
      <w:pPr>
        <w:pStyle w:val="Heading2"/>
      </w:pPr>
      <w:r>
        <w:t>S05-05｜02:29–02:35｜6 秒</w:t>
      </w:r>
    </w:p>
    <w:p>
      <w:r>
        <w:rPr>
          <w:rFonts w:ascii="Calibri" w:hAnsi="Calibri" w:eastAsia="Microsoft YaHei"/>
          <w:b/>
          <w:color w:val="23364A"/>
        </w:rPr>
        <w:t>资产/旁白：</w:t>
      </w:r>
      <w:r>
        <w:rPr>
          <w:rFonts w:ascii="Calibri" w:hAnsi="Calibri" w:eastAsia="Microsoft YaHei"/>
          <w:color w:val="111111"/>
        </w:rPr>
        <w:t>C03、E06、P19｜……什么时候充足……</w:t>
      </w:r>
    </w:p>
    <w:p>
      <w:r>
        <w:rPr>
          <w:rFonts w:ascii="Calibri" w:hAnsi="Calibri" w:eastAsia="Microsoft YaHei"/>
          <w:b/>
          <w:color w:val="23364A"/>
        </w:rPr>
        <w:t>镜头任务：</w:t>
      </w:r>
      <w:r>
        <w:rPr>
          <w:rFonts w:ascii="Calibri" w:hAnsi="Calibri" w:eastAsia="Microsoft YaHei"/>
          <w:color w:val="111111"/>
        </w:rPr>
        <w:t>四季组镜一：春，观察供应生长，不拍唯美空镜而已。</w:t>
      </w:r>
    </w:p>
    <w:p>
      <w:r>
        <w:rPr>
          <w:rFonts w:ascii="Calibri" w:hAnsi="Calibri" w:eastAsia="Microsoft YaHei"/>
          <w:b/>
          <w:color w:val="23364A"/>
        </w:rPr>
        <w:t>首帧构图：</w:t>
      </w:r>
      <w:r>
        <w:rPr>
          <w:rFonts w:ascii="Calibri" w:hAnsi="Calibri" w:eastAsia="Microsoft YaHei"/>
          <w:color w:val="111111"/>
        </w:rPr>
        <w:t>同一老柳和 Y 形地貌，春水略涨；FL60 在远处查看新苗与路面。</w:t>
      </w:r>
    </w:p>
    <w:p>
      <w:r>
        <w:rPr>
          <w:rFonts w:ascii="Calibri" w:hAnsi="Calibri" w:eastAsia="Microsoft YaHei"/>
          <w:b/>
          <w:color w:val="23364A"/>
        </w:rPr>
        <w:t>镜头与机位：</w:t>
      </w:r>
      <w:r>
        <w:rPr>
          <w:rFonts w:ascii="Calibri" w:hAnsi="Calibri" w:eastAsia="Microsoft YaHei"/>
          <w:color w:val="111111"/>
        </w:rPr>
        <w:t>40 mm，缓慢向左摇 15°。</w:t>
      </w:r>
    </w:p>
    <w:p>
      <w:r>
        <w:rPr>
          <w:rFonts w:ascii="Calibri" w:hAnsi="Calibri" w:eastAsia="Microsoft YaHei"/>
          <w:b/>
          <w:color w:val="23364A"/>
        </w:rPr>
        <w:t>光线与色彩：</w:t>
      </w:r>
      <w:r>
        <w:rPr>
          <w:rFonts w:ascii="Calibri" w:hAnsi="Calibri" w:eastAsia="Microsoft YaHei"/>
          <w:color w:val="111111"/>
        </w:rPr>
        <w:t>春日柔绿，低饱和。</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Spring variation of the exact @E06 geography: the same old willow with new restrained green leaves, the Y-shaped road and waterway, slightly higher clear water and soft new growth along field edges. @TZG60 appears small in the middle distance checking soil moisture rather than posing. Muted spring green, overcast-soft daylight, 40mm lens, continuity-locked landscape.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必须用同一 E06 参考，避免换成完全不同地貌；绿色不过饱和。</w:t>
      </w:r>
    </w:p>
    <w:p>
      <w:pPr>
        <w:pStyle w:val="Heading2"/>
      </w:pPr>
      <w:r>
        <w:t>S05-06｜02:35–02:41｜6 秒</w:t>
      </w:r>
    </w:p>
    <w:p>
      <w:r>
        <w:rPr>
          <w:rFonts w:ascii="Calibri" w:hAnsi="Calibri" w:eastAsia="Microsoft YaHei"/>
          <w:b/>
          <w:color w:val="23364A"/>
        </w:rPr>
        <w:t>资产/旁白：</w:t>
      </w:r>
      <w:r>
        <w:rPr>
          <w:rFonts w:ascii="Calibri" w:hAnsi="Calibri" w:eastAsia="Microsoft YaHei"/>
          <w:color w:val="111111"/>
        </w:rPr>
        <w:t>C03、E06、G04、P09/P20｜……什么时候短缺……</w:t>
      </w:r>
    </w:p>
    <w:p>
      <w:r>
        <w:rPr>
          <w:rFonts w:ascii="Calibri" w:hAnsi="Calibri" w:eastAsia="Microsoft YaHei"/>
          <w:b/>
          <w:color w:val="23364A"/>
        </w:rPr>
        <w:t>镜头任务：</w:t>
      </w:r>
      <w:r>
        <w:rPr>
          <w:rFonts w:ascii="Calibri" w:hAnsi="Calibri" w:eastAsia="Microsoft YaHei"/>
          <w:color w:val="111111"/>
        </w:rPr>
        <w:t>四季组镜二：夏水与运输风险。</w:t>
      </w:r>
    </w:p>
    <w:p>
      <w:r>
        <w:rPr>
          <w:rFonts w:ascii="Calibri" w:hAnsi="Calibri" w:eastAsia="Microsoft YaHei"/>
          <w:b/>
          <w:color w:val="23364A"/>
        </w:rPr>
        <w:t>首帧构图：</w:t>
      </w:r>
      <w:r>
        <w:rPr>
          <w:rFonts w:ascii="Calibri" w:hAnsi="Calibri" w:eastAsia="Microsoft YaHei"/>
          <w:color w:val="111111"/>
        </w:rPr>
        <w:t>同机位夏季变体，水位更高、天空沉；舟工收紧缆绳，FL60 观察水标记。</w:t>
      </w:r>
    </w:p>
    <w:p>
      <w:r>
        <w:rPr>
          <w:rFonts w:ascii="Calibri" w:hAnsi="Calibri" w:eastAsia="Microsoft YaHei"/>
          <w:b/>
          <w:color w:val="23364A"/>
        </w:rPr>
        <w:t>镜头与机位：</w:t>
      </w:r>
      <w:r>
        <w:rPr>
          <w:rFonts w:ascii="Calibri" w:hAnsi="Calibri" w:eastAsia="Microsoft YaHei"/>
          <w:color w:val="111111"/>
        </w:rPr>
        <w:t>40 mm，锁定。</w:t>
      </w:r>
    </w:p>
    <w:p>
      <w:r>
        <w:rPr>
          <w:rFonts w:ascii="Calibri" w:hAnsi="Calibri" w:eastAsia="Microsoft YaHei"/>
          <w:b/>
          <w:color w:val="23364A"/>
        </w:rPr>
        <w:t>光线与色彩：</w:t>
      </w:r>
      <w:r>
        <w:rPr>
          <w:rFonts w:ascii="Calibri" w:hAnsi="Calibri" w:eastAsia="Microsoft YaHei"/>
          <w:color w:val="111111"/>
        </w:rPr>
        <w:t>暴雨前青灰，不真正下大雨。</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Summer high-water variation of the exact @E06 master, same old willow, Y-shaped road and right landing with one missing plank. The river is fuller under a dark blue-gray pre-storm sky. @G04 boat workers tighten hemp lines while @TZG60 studies a simple water mark on the timber post. 40mm lens, humid restrained tension, no disaster spectacle.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不做洪水灾难大片；水位变化应可信，木栈桥结构不变。</w:t>
      </w:r>
    </w:p>
    <w:p>
      <w:pPr>
        <w:pStyle w:val="Heading2"/>
      </w:pPr>
      <w:r>
        <w:t>S05-07｜02:41–02:47｜6 秒</w:t>
      </w:r>
    </w:p>
    <w:p>
      <w:r>
        <w:rPr>
          <w:rFonts w:ascii="Calibri" w:hAnsi="Calibri" w:eastAsia="Microsoft YaHei"/>
          <w:b/>
          <w:color w:val="23364A"/>
        </w:rPr>
        <w:t>资产/旁白：</w:t>
      </w:r>
      <w:r>
        <w:rPr>
          <w:rFonts w:ascii="Calibri" w:hAnsi="Calibri" w:eastAsia="Microsoft YaHei"/>
          <w:color w:val="111111"/>
        </w:rPr>
        <w:t>C03、E07、P07/P13/P14｜生意不是只与别人争一时之利……</w:t>
      </w:r>
    </w:p>
    <w:p>
      <w:r>
        <w:rPr>
          <w:rFonts w:ascii="Calibri" w:hAnsi="Calibri" w:eastAsia="Microsoft YaHei"/>
          <w:b/>
          <w:color w:val="23364A"/>
        </w:rPr>
        <w:t>镜头任务：</w:t>
      </w:r>
      <w:r>
        <w:rPr>
          <w:rFonts w:ascii="Calibri" w:hAnsi="Calibri" w:eastAsia="Microsoft YaHei"/>
          <w:color w:val="111111"/>
        </w:rPr>
        <w:t>四季组镜三：秋，质量判断胜过追逐价格。</w:t>
      </w:r>
    </w:p>
    <w:p>
      <w:r>
        <w:rPr>
          <w:rFonts w:ascii="Calibri" w:hAnsi="Calibri" w:eastAsia="Microsoft YaHei"/>
          <w:b/>
          <w:color w:val="23364A"/>
        </w:rPr>
        <w:t>首帧构图：</w:t>
      </w:r>
      <w:r>
        <w:rPr>
          <w:rFonts w:ascii="Calibri" w:hAnsi="Calibri" w:eastAsia="Microsoft YaHei"/>
          <w:color w:val="111111"/>
        </w:rPr>
        <w:t>中近景，FL60 拈三粒谷，后方量器与环权清晰；不堆满粮山。</w:t>
      </w:r>
    </w:p>
    <w:p>
      <w:r>
        <w:rPr>
          <w:rFonts w:ascii="Calibri" w:hAnsi="Calibri" w:eastAsia="Microsoft YaHei"/>
          <w:b/>
          <w:color w:val="23364A"/>
        </w:rPr>
        <w:t>镜头与机位：</w:t>
      </w:r>
      <w:r>
        <w:rPr>
          <w:rFonts w:ascii="Calibri" w:hAnsi="Calibri" w:eastAsia="Microsoft YaHei"/>
          <w:color w:val="111111"/>
        </w:rPr>
        <w:t>75 mm，手与眼睛双焦点，微推。</w:t>
      </w:r>
    </w:p>
    <w:p>
      <w:r>
        <w:rPr>
          <w:rFonts w:ascii="Calibri" w:hAnsi="Calibri" w:eastAsia="Microsoft YaHei"/>
          <w:b/>
          <w:color w:val="23364A"/>
        </w:rPr>
        <w:t>光线与色彩：</w:t>
      </w:r>
      <w:r>
        <w:rPr>
          <w:rFonts w:ascii="Calibri" w:hAnsi="Calibri" w:eastAsia="Microsoft YaHei"/>
          <w:color w:val="111111"/>
        </w:rPr>
        <w:t>秋日暖侧光，谷物自然金褐。</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Medium-close autumn quality inspection at @E07. @TZG60 holds exactly three grains between callused fingers, examining their color and breaking one gently; a plain calibrated measure and the ring-weight balance sit clearly behind on the fixed central table. Warm natural side light, realistic golden-brown grain without glow, 75mm lens, his calm eyes more important than abundance.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三粒数量和手部清晰度关键；不让人物吃谷物或夸张微笑。</w:t>
      </w:r>
    </w:p>
    <w:p>
      <w:pPr>
        <w:pStyle w:val="Heading2"/>
      </w:pPr>
      <w:r>
        <w:t>S05-08｜02:47–02:53｜6 秒</w:t>
      </w:r>
    </w:p>
    <w:p>
      <w:r>
        <w:rPr>
          <w:rFonts w:ascii="Calibri" w:hAnsi="Calibri" w:eastAsia="Microsoft YaHei"/>
          <w:b/>
          <w:color w:val="23364A"/>
        </w:rPr>
        <w:t>资产/旁白：</w:t>
      </w:r>
      <w:r>
        <w:rPr>
          <w:rFonts w:ascii="Calibri" w:hAnsi="Calibri" w:eastAsia="Microsoft YaHei"/>
          <w:color w:val="111111"/>
        </w:rPr>
        <w:t>C03、E07、G04/G05、P07/P14｜……而是理解变化……</w:t>
      </w:r>
    </w:p>
    <w:p>
      <w:r>
        <w:rPr>
          <w:rFonts w:ascii="Calibri" w:hAnsi="Calibri" w:eastAsia="Microsoft YaHei"/>
          <w:b/>
          <w:color w:val="23364A"/>
        </w:rPr>
        <w:t>镜头任务：</w:t>
      </w:r>
      <w:r>
        <w:rPr>
          <w:rFonts w:ascii="Calibri" w:hAnsi="Calibri" w:eastAsia="Microsoft YaHei"/>
          <w:color w:val="111111"/>
        </w:rPr>
        <w:t>四季组镜四：冬，供应减少但秩序不乱。</w:t>
      </w:r>
    </w:p>
    <w:p>
      <w:r>
        <w:rPr>
          <w:rFonts w:ascii="Calibri" w:hAnsi="Calibri" w:eastAsia="Microsoft YaHei"/>
          <w:b/>
          <w:color w:val="23364A"/>
        </w:rPr>
        <w:t>首帧构图：</w:t>
      </w:r>
      <w:r>
        <w:rPr>
          <w:rFonts w:ascii="Calibri" w:hAnsi="Calibri" w:eastAsia="Microsoft YaHei"/>
          <w:color w:val="111111"/>
        </w:rPr>
        <w:t>冬季灰光市场，部分货架留空；FL60 与妇人查看半满量器，后方队列只有三四人。</w:t>
      </w:r>
    </w:p>
    <w:p>
      <w:r>
        <w:rPr>
          <w:rFonts w:ascii="Calibri" w:hAnsi="Calibri" w:eastAsia="Microsoft YaHei"/>
          <w:b/>
          <w:color w:val="23364A"/>
        </w:rPr>
        <w:t>镜头与机位：</w:t>
      </w:r>
      <w:r>
        <w:rPr>
          <w:rFonts w:ascii="Calibri" w:hAnsi="Calibri" w:eastAsia="Microsoft YaHei"/>
          <w:color w:val="111111"/>
        </w:rPr>
        <w:t>50 mm，轻微向前。</w:t>
      </w:r>
    </w:p>
    <w:p>
      <w:r>
        <w:rPr>
          <w:rFonts w:ascii="Calibri" w:hAnsi="Calibri" w:eastAsia="Microsoft YaHei"/>
          <w:b/>
          <w:color w:val="23364A"/>
        </w:rPr>
        <w:t>光线与色彩：</w:t>
      </w:r>
      <w:r>
        <w:rPr>
          <w:rFonts w:ascii="Calibri" w:hAnsi="Calibri" w:eastAsia="Microsoft YaHei"/>
          <w:color w:val="111111"/>
        </w:rPr>
        <w:t>冬日冷灰，肤色中性，不拍贫困煽情。</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Winter version of @E07 under cool gray daylight, with some shelves intentionally sparse but the market orderly. @TZG60 and an adult woman inspect a half-full calibrated measure together; only three or four people wait at a respectful distance. The fixed central table, red-black lacquer tray and ring weights remain in place, 50mm lens, dignity and practical scarcity.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不拍乞讨、哭喊和粮荒奇观；市场仍有秩序，人物保持尊严。</w:t>
      </w:r>
    </w:p>
    <w:p>
      <w:pPr>
        <w:pStyle w:val="Heading2"/>
      </w:pPr>
      <w:r>
        <w:t>S05-09｜02:53–02:59｜6 秒</w:t>
      </w:r>
    </w:p>
    <w:p>
      <w:r>
        <w:rPr>
          <w:rFonts w:ascii="Calibri" w:hAnsi="Calibri" w:eastAsia="Microsoft YaHei"/>
          <w:b/>
          <w:color w:val="23364A"/>
        </w:rPr>
        <w:t>资产/旁白：</w:t>
      </w:r>
      <w:r>
        <w:rPr>
          <w:rFonts w:ascii="Calibri" w:hAnsi="Calibri" w:eastAsia="Microsoft YaHei"/>
          <w:color w:val="111111"/>
        </w:rPr>
        <w:t>C03、E07、G05、P04/P13/P14｜……守住信用……</w:t>
      </w:r>
    </w:p>
    <w:p>
      <w:r>
        <w:rPr>
          <w:rFonts w:ascii="Calibri" w:hAnsi="Calibri" w:eastAsia="Microsoft YaHei"/>
          <w:b/>
          <w:color w:val="23364A"/>
        </w:rPr>
        <w:t>镜头任务：</w:t>
      </w:r>
      <w:r>
        <w:rPr>
          <w:rFonts w:ascii="Calibri" w:hAnsi="Calibri" w:eastAsia="Microsoft YaHei"/>
          <w:color w:val="111111"/>
        </w:rPr>
        <w:t>把信用拍成对方能看见的公平度量。</w:t>
      </w:r>
    </w:p>
    <w:p>
      <w:r>
        <w:rPr>
          <w:rFonts w:ascii="Calibri" w:hAnsi="Calibri" w:eastAsia="Microsoft YaHei"/>
          <w:b/>
          <w:color w:val="23364A"/>
        </w:rPr>
        <w:t>首帧构图：</w:t>
      </w:r>
      <w:r>
        <w:rPr>
          <w:rFonts w:ascii="Calibri" w:hAnsi="Calibri" w:eastAsia="Microsoft YaHei"/>
          <w:color w:val="111111"/>
        </w:rPr>
        <w:t>环权天平侧面特写，水平杆居中；FL60 的手离开秤盘，让对方自己查看，竹简记录在旁。</w:t>
      </w:r>
    </w:p>
    <w:p>
      <w:r>
        <w:rPr>
          <w:rFonts w:ascii="Calibri" w:hAnsi="Calibri" w:eastAsia="Microsoft YaHei"/>
          <w:b/>
          <w:color w:val="23364A"/>
        </w:rPr>
        <w:t>镜头与机位：</w:t>
      </w:r>
      <w:r>
        <w:rPr>
          <w:rFonts w:ascii="Calibri" w:hAnsi="Calibri" w:eastAsia="Microsoft YaHei"/>
          <w:color w:val="111111"/>
        </w:rPr>
        <w:t>80 mm，锁定。</w:t>
      </w:r>
    </w:p>
    <w:p>
      <w:r>
        <w:rPr>
          <w:rFonts w:ascii="Calibri" w:hAnsi="Calibri" w:eastAsia="Microsoft YaHei"/>
          <w:b/>
          <w:color w:val="23364A"/>
        </w:rPr>
        <w:t>光线与色彩：</w:t>
      </w:r>
      <w:r>
        <w:rPr>
          <w:rFonts w:ascii="Calibri" w:hAnsi="Calibri" w:eastAsia="Microsoft YaHei"/>
          <w:color w:val="111111"/>
        </w:rPr>
        <w:t>中性软光，青铜旧色真实。</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Side close-up of the ring-weight balance @P13 on the fixed table in @E07. The wooden beam approaches exact level between two bronze pans; @TZG60's hand has deliberately moved away, allowing the opposite trader to see the result. Bound bamboo records lie beside the red-black lacquer tray, neutral soft light, 80mm lens, precise aged bronze and wood.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衡器形制需锁定，不能变西式天平；秤盘物理摆动要自然且最终水平。</w:t>
      </w:r>
    </w:p>
    <w:p>
      <w:pPr>
        <w:pStyle w:val="Heading2"/>
      </w:pPr>
      <w:r>
        <w:t>S05-10｜02:59–03:05｜6 秒</w:t>
      </w:r>
    </w:p>
    <w:p>
      <w:r>
        <w:rPr>
          <w:rFonts w:ascii="Calibri" w:hAnsi="Calibri" w:eastAsia="Microsoft YaHei"/>
          <w:b/>
          <w:color w:val="23364A"/>
        </w:rPr>
        <w:t>资产/旁白：</w:t>
      </w:r>
      <w:r>
        <w:rPr>
          <w:rFonts w:ascii="Calibri" w:hAnsi="Calibri" w:eastAsia="Microsoft YaHei"/>
          <w:color w:val="111111"/>
        </w:rPr>
        <w:t>C03、E07、G05、P04/P15/P20｜……也让彼此都能继续走下去。</w:t>
      </w:r>
    </w:p>
    <w:p>
      <w:r>
        <w:rPr>
          <w:rFonts w:ascii="Calibri" w:hAnsi="Calibri" w:eastAsia="Microsoft YaHei"/>
          <w:b/>
          <w:color w:val="23364A"/>
        </w:rPr>
        <w:t>镜头任务：</w:t>
      </w:r>
      <w:r>
        <w:rPr>
          <w:rFonts w:ascii="Calibri" w:hAnsi="Calibri" w:eastAsia="Microsoft YaHei"/>
          <w:color w:val="111111"/>
        </w:rPr>
        <w:t>用回头客和重新上路完成互惠。</w:t>
      </w:r>
    </w:p>
    <w:p>
      <w:r>
        <w:rPr>
          <w:rFonts w:ascii="Calibri" w:hAnsi="Calibri" w:eastAsia="Microsoft YaHei"/>
          <w:b/>
          <w:color w:val="23364A"/>
        </w:rPr>
        <w:t>首帧构图：</w:t>
      </w:r>
      <w:r>
        <w:rPr>
          <w:rFonts w:ascii="Calibri" w:hAnsi="Calibri" w:eastAsia="Microsoft YaHei"/>
          <w:color w:val="111111"/>
        </w:rPr>
        <w:t>市场出口中远景，商旅装车离开，一人回身向 FL60 短暂致意；FL60 侧身让出道路。</w:t>
      </w:r>
    </w:p>
    <w:p>
      <w:r>
        <w:rPr>
          <w:rFonts w:ascii="Calibri" w:hAnsi="Calibri" w:eastAsia="Microsoft YaHei"/>
          <w:b/>
          <w:color w:val="23364A"/>
        </w:rPr>
        <w:t>镜头与机位：</w:t>
      </w:r>
      <w:r>
        <w:rPr>
          <w:rFonts w:ascii="Calibri" w:hAnsi="Calibri" w:eastAsia="Microsoft YaHei"/>
          <w:color w:val="111111"/>
        </w:rPr>
        <w:t>45 mm，缓慢拉远。</w:t>
      </w:r>
    </w:p>
    <w:p>
      <w:r>
        <w:rPr>
          <w:rFonts w:ascii="Calibri" w:hAnsi="Calibri" w:eastAsia="Microsoft YaHei"/>
          <w:b/>
          <w:color w:val="23364A"/>
        </w:rPr>
        <w:t>光线与色彩：</w:t>
      </w:r>
      <w:r>
        <w:rPr>
          <w:rFonts w:ascii="Calibri" w:hAnsi="Calibri" w:eastAsia="Microsoft YaHei"/>
          <w:color w:val="111111"/>
        </w:rPr>
        <w:t>傍晚柔暖，连接下一幕。</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Medium-long view toward the exit of @E07 at late afternoon. A small @G05 trading party secures goods to a wooden cart and begins moving onward. One trader looks back with a brief respectful nod; @TZG60 stands to the side and physically leaves the road open rather than occupying the center. Warm restrained light, 45mm lens, continuing exchange rather than a final sale.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不要握手、合同签字或现代商务礼仪；致意动作克制。</w:t>
      </w:r>
    </w:p>
    <w:p>
      <w:r>
        <w:br w:type="page"/>
      </w:r>
    </w:p>
    <w:p>
      <w:pPr>
        <w:pStyle w:val="Heading1"/>
      </w:pPr>
      <w:r>
        <w:t>第六幕｜三致千金</w:t>
      </w:r>
    </w:p>
    <w:p>
      <w:pPr>
        <w:pStyle w:val="Heading2"/>
      </w:pPr>
      <w:r>
        <w:t>S06-01｜03:05–03:10｜5 秒</w:t>
      </w:r>
    </w:p>
    <w:p>
      <w:r>
        <w:rPr>
          <w:rFonts w:ascii="Calibri" w:hAnsi="Calibri" w:eastAsia="Microsoft YaHei"/>
          <w:b/>
          <w:color w:val="23364A"/>
        </w:rPr>
        <w:t>资产/旁白：</w:t>
      </w:r>
      <w:r>
        <w:rPr>
          <w:rFonts w:ascii="Calibri" w:hAnsi="Calibri" w:eastAsia="Microsoft YaHei"/>
          <w:color w:val="111111"/>
        </w:rPr>
        <w:t>C03、E08、P08/P15｜十九年间，我三致千金，也再散其财。</w:t>
      </w:r>
    </w:p>
    <w:p>
      <w:r>
        <w:rPr>
          <w:rFonts w:ascii="Calibri" w:hAnsi="Calibri" w:eastAsia="Microsoft YaHei"/>
          <w:b/>
          <w:color w:val="23364A"/>
        </w:rPr>
        <w:t>镜头任务：</w:t>
      </w:r>
      <w:r>
        <w:rPr>
          <w:rFonts w:ascii="Calibri" w:hAnsi="Calibri" w:eastAsia="Microsoft YaHei"/>
          <w:color w:val="111111"/>
        </w:rPr>
        <w:t>先给仓的重量与秩序，不直接展示财富炫耀。</w:t>
      </w:r>
    </w:p>
    <w:p>
      <w:r>
        <w:rPr>
          <w:rFonts w:ascii="Calibri" w:hAnsi="Calibri" w:eastAsia="Microsoft YaHei"/>
          <w:b/>
          <w:color w:val="23364A"/>
        </w:rPr>
        <w:t>首帧构图：</w:t>
      </w:r>
      <w:r>
        <w:rPr>
          <w:rFonts w:ascii="Calibri" w:hAnsi="Calibri" w:eastAsia="Microsoft YaHei"/>
          <w:color w:val="111111"/>
        </w:rPr>
        <w:t>仓廪外大全景，夯土台基和双门居中，FL60 站门侧；一辆车刚停，不遮门。</w:t>
      </w:r>
    </w:p>
    <w:p>
      <w:r>
        <w:rPr>
          <w:rFonts w:ascii="Calibri" w:hAnsi="Calibri" w:eastAsia="Microsoft YaHei"/>
          <w:b/>
          <w:color w:val="23364A"/>
        </w:rPr>
        <w:t>镜头与机位：</w:t>
      </w:r>
      <w:r>
        <w:rPr>
          <w:rFonts w:ascii="Calibri" w:hAnsi="Calibri" w:eastAsia="Microsoft YaHei"/>
          <w:color w:val="111111"/>
        </w:rPr>
        <w:t>30 mm，低但不仰英雄角度，缓慢前推。</w:t>
      </w:r>
    </w:p>
    <w:p>
      <w:r>
        <w:rPr>
          <w:rFonts w:ascii="Calibri" w:hAnsi="Calibri" w:eastAsia="Microsoft YaHei"/>
          <w:b/>
          <w:color w:val="23364A"/>
        </w:rPr>
        <w:t>光线与色彩：</w:t>
      </w:r>
      <w:r>
        <w:rPr>
          <w:rFonts w:ascii="Calibri" w:hAnsi="Calibri" w:eastAsia="Microsoft YaHei"/>
          <w:color w:val="111111"/>
        </w:rPr>
        <w:t>下午暖反射光，门缝仍暗。</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Wide exterior of the substantial ancient granary @E08 on its rammed-earth platform. The heavy double timber doors dominate the center; @TZG60 stands deliberately to one side near the left-door lower chip. One wooden cart has just stopped without blocking the entrance and varied workers take positions. Warm late-afternoon reflected light, 30mm lens, structural weight without palace grandeur.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仓门不能是明清钉门；规模大但结构可信，人物比例不可过小。</w:t>
      </w:r>
    </w:p>
    <w:p>
      <w:pPr>
        <w:pStyle w:val="Heading2"/>
      </w:pPr>
      <w:r>
        <w:t>S06-02｜03:10–03:16｜6 秒</w:t>
      </w:r>
    </w:p>
    <w:p>
      <w:r>
        <w:rPr>
          <w:rFonts w:ascii="Calibri" w:hAnsi="Calibri" w:eastAsia="Microsoft YaHei"/>
          <w:b/>
          <w:color w:val="23364A"/>
        </w:rPr>
        <w:t>资产/旁白：</w:t>
      </w:r>
      <w:r>
        <w:rPr>
          <w:rFonts w:ascii="Calibri" w:hAnsi="Calibri" w:eastAsia="Microsoft YaHei"/>
          <w:color w:val="111111"/>
        </w:rPr>
        <w:t>C03、E08、G04、P08｜有人只看见我一次次聚起财富……</w:t>
      </w:r>
    </w:p>
    <w:p>
      <w:r>
        <w:rPr>
          <w:rFonts w:ascii="Calibri" w:hAnsi="Calibri" w:eastAsia="Microsoft YaHei"/>
          <w:b/>
          <w:color w:val="23364A"/>
        </w:rPr>
        <w:t>镜头任务：</w:t>
      </w:r>
      <w:r>
        <w:rPr>
          <w:rFonts w:ascii="Calibri" w:hAnsi="Calibri" w:eastAsia="Microsoft YaHei"/>
          <w:color w:val="111111"/>
        </w:rPr>
        <w:t>开仓是全片高潮动作，重点在重量与‘让开通道’。</w:t>
      </w:r>
    </w:p>
    <w:p>
      <w:r>
        <w:rPr>
          <w:rFonts w:ascii="Calibri" w:hAnsi="Calibri" w:eastAsia="Microsoft YaHei"/>
          <w:b/>
          <w:color w:val="23364A"/>
        </w:rPr>
        <w:t>首帧构图：</w:t>
      </w:r>
      <w:r>
        <w:rPr>
          <w:rFonts w:ascii="Calibri" w:hAnsi="Calibri" w:eastAsia="Microsoft YaHei"/>
          <w:color w:val="111111"/>
        </w:rPr>
        <w:t>正面中远景，双门占满横向；FL60 在左侧拉闩，工人在右侧协力。</w:t>
      </w:r>
    </w:p>
    <w:p>
      <w:r>
        <w:rPr>
          <w:rFonts w:ascii="Calibri" w:hAnsi="Calibri" w:eastAsia="Microsoft YaHei"/>
          <w:b/>
          <w:color w:val="23364A"/>
        </w:rPr>
        <w:t>镜头与机位：</w:t>
      </w:r>
      <w:r>
        <w:rPr>
          <w:rFonts w:ascii="Calibri" w:hAnsi="Calibri" w:eastAsia="Microsoft YaHei"/>
          <w:color w:val="111111"/>
        </w:rPr>
        <w:t>40 mm，极慢后退，让门打开后空间变大。</w:t>
      </w:r>
    </w:p>
    <w:p>
      <w:r>
        <w:rPr>
          <w:rFonts w:ascii="Calibri" w:hAnsi="Calibri" w:eastAsia="Microsoft YaHei"/>
          <w:b/>
          <w:color w:val="23364A"/>
        </w:rPr>
        <w:t>光线与色彩：</w:t>
      </w:r>
      <w:r>
        <w:rPr>
          <w:rFonts w:ascii="Calibri" w:hAnsi="Calibri" w:eastAsia="Microsoft YaHei"/>
          <w:color w:val="111111"/>
        </w:rPr>
        <w:t>内暗外暖，门开后反射光逐渐进入，不用金光。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Frontal medium-wide view of the heavy double doors of @E08, the left lower chip and right vertical water stain clearly preserved. @TZG60 and @G04 workers prepare the rough crossbar. Warm exterior daylight meets deep detailed interior shadow, 40mm lens, central passage intentionally empty and ready to open.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门开启方向必须向内；人物手臂不可穿门，光线不可变神迹金光。</w:t>
      </w:r>
    </w:p>
    <w:p>
      <w:pPr>
        <w:pStyle w:val="Heading2"/>
      </w:pPr>
      <w:r>
        <w:t>S06-03｜03:16–03:22｜6 秒</w:t>
      </w:r>
    </w:p>
    <w:p>
      <w:r>
        <w:rPr>
          <w:rFonts w:ascii="Calibri" w:hAnsi="Calibri" w:eastAsia="Microsoft YaHei"/>
          <w:b/>
          <w:color w:val="23364A"/>
        </w:rPr>
        <w:t>资产/旁白：</w:t>
      </w:r>
      <w:r>
        <w:rPr>
          <w:rFonts w:ascii="Calibri" w:hAnsi="Calibri" w:eastAsia="Microsoft YaHei"/>
          <w:color w:val="111111"/>
        </w:rPr>
        <w:t>E08、P04/P07/P16/P17/P20｜……却不明白，我从未把财富当成终点。</w:t>
      </w:r>
    </w:p>
    <w:p>
      <w:r>
        <w:rPr>
          <w:rFonts w:ascii="Calibri" w:hAnsi="Calibri" w:eastAsia="Microsoft YaHei"/>
          <w:b/>
          <w:color w:val="23364A"/>
        </w:rPr>
        <w:t>镜头任务：</w:t>
      </w:r>
      <w:r>
        <w:rPr>
          <w:rFonts w:ascii="Calibri" w:hAnsi="Calibri" w:eastAsia="Microsoft YaHei"/>
          <w:color w:val="111111"/>
        </w:rPr>
        <w:t>内部展示要突出分类、通风和记录，说明财富是管理结果。</w:t>
      </w:r>
    </w:p>
    <w:p>
      <w:r>
        <w:rPr>
          <w:rFonts w:ascii="Calibri" w:hAnsi="Calibri" w:eastAsia="Microsoft YaHei"/>
          <w:b/>
          <w:color w:val="23364A"/>
        </w:rPr>
        <w:t>首帧构图：</w:t>
      </w:r>
      <w:r>
        <w:rPr>
          <w:rFonts w:ascii="Calibri" w:hAnsi="Calibri" w:eastAsia="Microsoft YaHei"/>
          <w:color w:val="111111"/>
        </w:rPr>
        <w:t>从门口向内的深景，三条储藏带：谷物、布帛、陶器/工具；竹简挂牌但不出现可读大字。</w:t>
      </w:r>
    </w:p>
    <w:p>
      <w:r>
        <w:rPr>
          <w:rFonts w:ascii="Calibri" w:hAnsi="Calibri" w:eastAsia="Microsoft YaHei"/>
          <w:b/>
          <w:color w:val="23364A"/>
        </w:rPr>
        <w:t>镜头与机位：</w:t>
      </w:r>
      <w:r>
        <w:rPr>
          <w:rFonts w:ascii="Calibri" w:hAnsi="Calibri" w:eastAsia="Microsoft YaHei"/>
          <w:color w:val="111111"/>
        </w:rPr>
        <w:t>28 mm，缓慢向内滑 1.2 m。</w:t>
      </w:r>
    </w:p>
    <w:p>
      <w:r>
        <w:rPr>
          <w:rFonts w:ascii="Calibri" w:hAnsi="Calibri" w:eastAsia="Microsoft YaHei"/>
          <w:b/>
          <w:color w:val="23364A"/>
        </w:rPr>
        <w:t>光线与色彩：</w:t>
      </w:r>
      <w:r>
        <w:rPr>
          <w:rFonts w:ascii="Calibri" w:hAnsi="Calibri" w:eastAsia="Microsoft YaHei"/>
          <w:color w:val="111111"/>
        </w:rPr>
        <w:t>门口暖光逐层衰减，内有细小通风缝冷光。</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Deep interior view from the open entrance of @E08, organized into three believable storage zones: woven grain baskets and unmarked ochre sacks, restrained gray-blue cloth bundles, plain pottery and repair tools. Raised plank floor, bamboo-slip tags too small to read, hemp bindings and narrow ventilation light. Two workers begin a check, 28mm lens, warm doorway light fading into detailed shadow, dust in air.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不要做无边粮山、金条宝箱和工业货架；所有分类资产沿用既有颜色。</w:t>
      </w:r>
    </w:p>
    <w:p>
      <w:pPr>
        <w:pStyle w:val="Heading2"/>
      </w:pPr>
      <w:r>
        <w:t>S06-04｜03:22–03:28｜6 秒</w:t>
      </w:r>
    </w:p>
    <w:p>
      <w:r>
        <w:rPr>
          <w:rFonts w:ascii="Calibri" w:hAnsi="Calibri" w:eastAsia="Microsoft YaHei"/>
          <w:b/>
          <w:color w:val="23364A"/>
        </w:rPr>
        <w:t>资产/旁白：</w:t>
      </w:r>
      <w:r>
        <w:rPr>
          <w:rFonts w:ascii="Calibri" w:hAnsi="Calibri" w:eastAsia="Microsoft YaHei"/>
          <w:color w:val="111111"/>
        </w:rPr>
        <w:t>C03、E08、G04、P07｜钱若只停在一个人手里，就会越来越沉……</w:t>
      </w:r>
    </w:p>
    <w:p>
      <w:r>
        <w:rPr>
          <w:rFonts w:ascii="Calibri" w:hAnsi="Calibri" w:eastAsia="Microsoft YaHei"/>
          <w:b/>
          <w:color w:val="23364A"/>
        </w:rPr>
        <w:t>镜头任务：</w:t>
      </w:r>
      <w:r>
        <w:rPr>
          <w:rFonts w:ascii="Calibri" w:hAnsi="Calibri" w:eastAsia="Microsoft YaHei"/>
          <w:color w:val="111111"/>
        </w:rPr>
        <w:t>把‘沉’变成真实重量，再把重量传递出去。</w:t>
      </w:r>
    </w:p>
    <w:p>
      <w:r>
        <w:rPr>
          <w:rFonts w:ascii="Calibri" w:hAnsi="Calibri" w:eastAsia="Microsoft YaHei"/>
          <w:b/>
          <w:color w:val="23364A"/>
        </w:rPr>
        <w:t>首帧构图：</w:t>
      </w:r>
      <w:r>
        <w:rPr>
          <w:rFonts w:ascii="Calibri" w:hAnsi="Calibri" w:eastAsia="Microsoft YaHei"/>
          <w:color w:val="111111"/>
        </w:rPr>
        <w:t>中近景接力，赭色粮袋从仓内暗处向门外亮处传；FL60 只扶正一次，不独占。</w:t>
      </w:r>
    </w:p>
    <w:p>
      <w:r>
        <w:rPr>
          <w:rFonts w:ascii="Calibri" w:hAnsi="Calibri" w:eastAsia="Microsoft YaHei"/>
          <w:b/>
          <w:color w:val="23364A"/>
        </w:rPr>
        <w:t>镜头与机位：</w:t>
      </w:r>
      <w:r>
        <w:rPr>
          <w:rFonts w:ascii="Calibri" w:hAnsi="Calibri" w:eastAsia="Microsoft YaHei"/>
          <w:color w:val="111111"/>
        </w:rPr>
        <w:t>50 mm，沿接力方向向右微移。</w:t>
      </w:r>
    </w:p>
    <w:p>
      <w:r>
        <w:rPr>
          <w:rFonts w:ascii="Calibri" w:hAnsi="Calibri" w:eastAsia="Microsoft YaHei"/>
          <w:b/>
          <w:color w:val="23364A"/>
        </w:rPr>
        <w:t>光线与色彩：</w:t>
      </w:r>
      <w:r>
        <w:rPr>
          <w:rFonts w:ascii="Calibri" w:hAnsi="Calibri" w:eastAsia="Microsoft YaHei"/>
          <w:color w:val="111111"/>
        </w:rPr>
        <w:t>暗到暖的方向性渐变。</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Medium-close human chain at the entrance of @E08. The same heavy ochre grain sack moves from deep interior shadow toward warm daylight through four varied @G04 pairs of hands. @TZG60 stands aside, briefly stabilizing the sack rather than holding it. Real shoulder strain, cloth compression and weight, 50mm lens, directional transition from dark to warm.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AI 多人手是高风险；可拆成 3 个两人近景后剪成接力，不强求一条生成完成。</w:t>
      </w:r>
    </w:p>
    <w:p>
      <w:pPr>
        <w:pStyle w:val="Heading2"/>
      </w:pPr>
      <w:r>
        <w:t>S06-05｜03:28–03:34｜6 秒</w:t>
      </w:r>
    </w:p>
    <w:p>
      <w:r>
        <w:rPr>
          <w:rFonts w:ascii="Calibri" w:hAnsi="Calibri" w:eastAsia="Microsoft YaHei"/>
          <w:b/>
          <w:color w:val="23364A"/>
        </w:rPr>
        <w:t>资产/旁白：</w:t>
      </w:r>
      <w:r>
        <w:rPr>
          <w:rFonts w:ascii="Calibri" w:hAnsi="Calibri" w:eastAsia="Microsoft YaHei"/>
          <w:color w:val="111111"/>
        </w:rPr>
        <w:t>E08、E09、G04、P07/P15/P16｜……当它重新进入生活，进入生产……</w:t>
      </w:r>
    </w:p>
    <w:p>
      <w:r>
        <w:rPr>
          <w:rFonts w:ascii="Calibri" w:hAnsi="Calibri" w:eastAsia="Microsoft YaHei"/>
          <w:b/>
          <w:color w:val="23364A"/>
        </w:rPr>
        <w:t>镜头任务：</w:t>
      </w:r>
      <w:r>
        <w:rPr>
          <w:rFonts w:ascii="Calibri" w:hAnsi="Calibri" w:eastAsia="Microsoft YaHei"/>
          <w:color w:val="111111"/>
        </w:rPr>
        <w:t>从仓到城镇，建立物资重新流动的空间桥。</w:t>
      </w:r>
    </w:p>
    <w:p>
      <w:r>
        <w:rPr>
          <w:rFonts w:ascii="Calibri" w:hAnsi="Calibri" w:eastAsia="Microsoft YaHei"/>
          <w:b/>
          <w:color w:val="23364A"/>
        </w:rPr>
        <w:t>首帧构图：</w:t>
      </w:r>
      <w:r>
        <w:rPr>
          <w:rFonts w:ascii="Calibri" w:hAnsi="Calibri" w:eastAsia="Microsoft YaHei"/>
          <w:color w:val="111111"/>
        </w:rPr>
        <w:t>前半仓前装车，后半通过车轮/布匹遮挡匹配到城镇巷口；同一赭袋灰蓝布保持可见。</w:t>
      </w:r>
    </w:p>
    <w:p>
      <w:r>
        <w:rPr>
          <w:rFonts w:ascii="Calibri" w:hAnsi="Calibri" w:eastAsia="Microsoft YaHei"/>
          <w:b/>
          <w:color w:val="23364A"/>
        </w:rPr>
        <w:t>镜头与机位：</w:t>
      </w:r>
      <w:r>
        <w:rPr>
          <w:rFonts w:ascii="Calibri" w:hAnsi="Calibri" w:eastAsia="Microsoft YaHei"/>
          <w:color w:val="111111"/>
        </w:rPr>
        <w:t>35 mm 低位跟车，转场后延续同速度。</w:t>
      </w:r>
    </w:p>
    <w:p>
      <w:r>
        <w:rPr>
          <w:rFonts w:ascii="Calibri" w:hAnsi="Calibri" w:eastAsia="Microsoft YaHei"/>
          <w:b/>
          <w:color w:val="23364A"/>
        </w:rPr>
        <w:t>光线与色彩：</w:t>
      </w:r>
      <w:r>
        <w:rPr>
          <w:rFonts w:ascii="Calibri" w:hAnsi="Calibri" w:eastAsia="Microsoft YaHei"/>
          <w:color w:val="111111"/>
        </w:rPr>
        <w:t>仓前暖阳过渡到城镇晚阳，色温一致。</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Low moving view of a wooden cart leaving @E08 loaded with the same ochre grain sacks and gray-blue cloth bundles, secured by hemp rope. The solid wheel and one hanging cloth edge fill the foreground, setting up a match cut into the lived-in street of @E09. Warm late-afternoon light, 35mm lens, believable cart weight and organized movement.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跨场景生成不稳定时分成两条视频，用遮挡点剪辑；车与货物参考保持同一。</w:t>
      </w:r>
    </w:p>
    <w:p>
      <w:pPr>
        <w:pStyle w:val="Heading2"/>
      </w:pPr>
      <w:r>
        <w:t>S06-06｜03:34–03:40｜6 秒</w:t>
      </w:r>
    </w:p>
    <w:p>
      <w:r>
        <w:rPr>
          <w:rFonts w:ascii="Calibri" w:hAnsi="Calibri" w:eastAsia="Microsoft YaHei"/>
          <w:b/>
          <w:color w:val="23364A"/>
        </w:rPr>
        <w:t>资产/旁白：</w:t>
      </w:r>
      <w:r>
        <w:rPr>
          <w:rFonts w:ascii="Calibri" w:hAnsi="Calibri" w:eastAsia="Microsoft YaHei"/>
          <w:color w:val="111111"/>
        </w:rPr>
        <w:t>E09、G04、P07/P16/P17｜……进入人与人的需要，它才有意义。</w:t>
      </w:r>
    </w:p>
    <w:p>
      <w:r>
        <w:rPr>
          <w:rFonts w:ascii="Calibri" w:hAnsi="Calibri" w:eastAsia="Microsoft YaHei"/>
          <w:b/>
          <w:color w:val="23364A"/>
        </w:rPr>
        <w:t>镜头任务：</w:t>
      </w:r>
      <w:r>
        <w:rPr>
          <w:rFonts w:ascii="Calibri" w:hAnsi="Calibri" w:eastAsia="Microsoft YaHei"/>
          <w:color w:val="111111"/>
        </w:rPr>
        <w:t>以生活用途而非财富符号完成高潮。</w:t>
      </w:r>
    </w:p>
    <w:p>
      <w:r>
        <w:rPr>
          <w:rFonts w:ascii="Calibri" w:hAnsi="Calibri" w:eastAsia="Microsoft YaHei"/>
          <w:b/>
          <w:color w:val="23364A"/>
        </w:rPr>
        <w:t>首帧构图：</w:t>
      </w:r>
      <w:r>
        <w:rPr>
          <w:rFonts w:ascii="Calibri" w:hAnsi="Calibri" w:eastAsia="Microsoft YaHei"/>
          <w:color w:val="111111"/>
        </w:rPr>
        <w:t>四个 1.5 秒手部匹配剪辑：谷入磨、布上线、木件装车、陶锅入灶；最后落到一家人分食。</w:t>
      </w:r>
    </w:p>
    <w:p>
      <w:r>
        <w:rPr>
          <w:rFonts w:ascii="Calibri" w:hAnsi="Calibri" w:eastAsia="Microsoft YaHei"/>
          <w:b/>
          <w:color w:val="23364A"/>
        </w:rPr>
        <w:t>镜头与机位：</w:t>
      </w:r>
      <w:r>
        <w:rPr>
          <w:rFonts w:ascii="Calibri" w:hAnsi="Calibri" w:eastAsia="Microsoft YaHei"/>
          <w:color w:val="111111"/>
        </w:rPr>
        <w:t>60–85 mm 近景，动作方向统一左到右。</w:t>
      </w:r>
    </w:p>
    <w:p>
      <w:r>
        <w:rPr>
          <w:rFonts w:ascii="Calibri" w:hAnsi="Calibri" w:eastAsia="Microsoft YaHei"/>
          <w:b/>
          <w:color w:val="23364A"/>
        </w:rPr>
        <w:t>光线与色彩：</w:t>
      </w:r>
      <w:r>
        <w:rPr>
          <w:rFonts w:ascii="Calibri" w:hAnsi="Calibri" w:eastAsia="Microsoft YaHei"/>
          <w:color w:val="111111"/>
        </w:rPr>
        <w:t>全片最暖但仍是火、蒸汽、夕阳形成的真实暖色。</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Intimate production montage in @E09 using the same distributed materials: grain poured into a hand mill, gray-blue thread placed on a simple loom, a repaired wooden cart part fitted by hand, a plain pottery cooking pot set above a fire, ending with a small family receiving food. Warm sunset and firelight, steam and dust, 70mm close documentary details, human need rather than wealth symbols.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不出现后世复杂织机、金属锅和现代家庭布景；暖色不可过曝成金光。</w:t>
      </w:r>
    </w:p>
    <w:p>
      <w:r>
        <w:br w:type="page"/>
      </w:r>
    </w:p>
    <w:p>
      <w:pPr>
        <w:pStyle w:val="Heading1"/>
      </w:pPr>
      <w:r>
        <w:t>第七幕｜回到财神庙</w:t>
      </w:r>
    </w:p>
    <w:p>
      <w:pPr>
        <w:pStyle w:val="Heading2"/>
      </w:pPr>
      <w:r>
        <w:t>S07-01｜03:40–03:45｜5 秒</w:t>
      </w:r>
    </w:p>
    <w:p>
      <w:r>
        <w:rPr>
          <w:rFonts w:ascii="Calibri" w:hAnsi="Calibri" w:eastAsia="Microsoft YaHei"/>
          <w:b/>
          <w:color w:val="23364A"/>
        </w:rPr>
        <w:t>资产/旁白：</w:t>
      </w:r>
      <w:r>
        <w:rPr>
          <w:rFonts w:ascii="Calibri" w:hAnsi="Calibri" w:eastAsia="Microsoft YaHei"/>
          <w:color w:val="111111"/>
        </w:rPr>
        <w:t>C04、E01、P01/P02/P03｜许多年后，人们把我塑成财神。</w:t>
      </w:r>
    </w:p>
    <w:p>
      <w:r>
        <w:rPr>
          <w:rFonts w:ascii="Calibri" w:hAnsi="Calibri" w:eastAsia="Microsoft YaHei"/>
          <w:b/>
          <w:color w:val="23364A"/>
        </w:rPr>
        <w:t>镜头任务：</w:t>
      </w:r>
      <w:r>
        <w:rPr>
          <w:rFonts w:ascii="Calibri" w:hAnsi="Calibri" w:eastAsia="Microsoft YaHei"/>
          <w:color w:val="111111"/>
        </w:rPr>
        <w:t>首尾闭环，但机位更近，让观众已认识神像背后的人。</w:t>
      </w:r>
    </w:p>
    <w:p>
      <w:r>
        <w:rPr>
          <w:rFonts w:ascii="Calibri" w:hAnsi="Calibri" w:eastAsia="Microsoft YaHei"/>
          <w:b/>
          <w:color w:val="23364A"/>
        </w:rPr>
        <w:t>首帧构图：</w:t>
      </w:r>
      <w:r>
        <w:rPr>
          <w:rFonts w:ascii="Calibri" w:hAnsi="Calibri" w:eastAsia="Microsoft YaHei"/>
          <w:color w:val="111111"/>
        </w:rPr>
        <w:t>与 S01-01 同轴中远景，供桌占比略大；神像眼睛已回到雕塑静态。</w:t>
      </w:r>
    </w:p>
    <w:p>
      <w:r>
        <w:rPr>
          <w:rFonts w:ascii="Calibri" w:hAnsi="Calibri" w:eastAsia="Microsoft YaHei"/>
          <w:b/>
          <w:color w:val="23364A"/>
        </w:rPr>
        <w:t>镜头与机位：</w:t>
      </w:r>
      <w:r>
        <w:rPr>
          <w:rFonts w:ascii="Calibri" w:hAnsi="Calibri" w:eastAsia="Microsoft YaHei"/>
          <w:color w:val="111111"/>
        </w:rPr>
        <w:t>35 mm，锁定。</w:t>
      </w:r>
    </w:p>
    <w:p>
      <w:r>
        <w:rPr>
          <w:rFonts w:ascii="Calibri" w:hAnsi="Calibri" w:eastAsia="Microsoft YaHei"/>
          <w:b/>
          <w:color w:val="23364A"/>
        </w:rPr>
        <w:t>光线与色彩：</w:t>
      </w:r>
      <w:r>
        <w:rPr>
          <w:rFonts w:ascii="Calibri" w:hAnsi="Calibri" w:eastAsia="Microsoft YaHei"/>
          <w:color w:val="111111"/>
        </w:rPr>
        <w:t>恢复冷黑，油灯暖点比开头弱。</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Return to the exact @E01 master from the same central axis, now framed slightly closer at 35mm. @STATUE is again unmistakably still sculpture; the offering table occupies more foreground. A later worshipper's hands enter only at the lower edge to place a modest offering, then are absent. Cooler darkness, weaker left oil lamp, thin smoke in the same direction.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香客服装保持时代模糊，不出现手机、塑料和现代包装；不要重新睁眼。</w:t>
      </w:r>
    </w:p>
    <w:p>
      <w:pPr>
        <w:pStyle w:val="Heading2"/>
      </w:pPr>
      <w:r>
        <w:t>S07-02｜03:45–03:50｜5 秒</w:t>
      </w:r>
    </w:p>
    <w:p>
      <w:r>
        <w:rPr>
          <w:rFonts w:ascii="Calibri" w:hAnsi="Calibri" w:eastAsia="Microsoft YaHei"/>
          <w:b/>
          <w:color w:val="23364A"/>
        </w:rPr>
        <w:t>资产/旁白：</w:t>
      </w:r>
      <w:r>
        <w:rPr>
          <w:rFonts w:ascii="Calibri" w:hAnsi="Calibri" w:eastAsia="Microsoft YaHei"/>
          <w:color w:val="111111"/>
        </w:rPr>
        <w:t>E01、P18、P02｜供桌上摆着金银，香火前的人们求富、求利、求一个更好的明天。</w:t>
      </w:r>
    </w:p>
    <w:p>
      <w:r>
        <w:rPr>
          <w:rFonts w:ascii="Calibri" w:hAnsi="Calibri" w:eastAsia="Microsoft YaHei"/>
          <w:b/>
          <w:color w:val="23364A"/>
        </w:rPr>
        <w:t>镜头任务：</w:t>
      </w:r>
      <w:r>
        <w:rPr>
          <w:rFonts w:ascii="Calibri" w:hAnsi="Calibri" w:eastAsia="Microsoft YaHei"/>
          <w:color w:val="111111"/>
        </w:rPr>
        <w:t>用匹配剪辑把抽象供奉转换成生产资料；不展示金银堆。</w:t>
      </w:r>
    </w:p>
    <w:p>
      <w:r>
        <w:rPr>
          <w:rFonts w:ascii="Calibri" w:hAnsi="Calibri" w:eastAsia="Microsoft YaHei"/>
          <w:b/>
          <w:color w:val="23364A"/>
        </w:rPr>
        <w:t>首帧构图：</w:t>
      </w:r>
      <w:r>
        <w:rPr>
          <w:rFonts w:ascii="Calibri" w:hAnsi="Calibri" w:eastAsia="Microsoft YaHei"/>
          <w:color w:val="111111"/>
        </w:rPr>
        <w:t>供桌俯斜近景，几枚模糊后世钱物、果品和谷物供品；通过形状匹配逐项变为真实谷种。</w:t>
      </w:r>
    </w:p>
    <w:p>
      <w:r>
        <w:rPr>
          <w:rFonts w:ascii="Calibri" w:hAnsi="Calibri" w:eastAsia="Microsoft YaHei"/>
          <w:b/>
          <w:color w:val="23364A"/>
        </w:rPr>
        <w:t>镜头与机位：</w:t>
      </w:r>
      <w:r>
        <w:rPr>
          <w:rFonts w:ascii="Calibri" w:hAnsi="Calibri" w:eastAsia="Microsoft YaHei"/>
          <w:color w:val="111111"/>
        </w:rPr>
        <w:t>70 mm，锁定，焦点逐步落在种子。</w:t>
      </w:r>
    </w:p>
    <w:p>
      <w:r>
        <w:rPr>
          <w:rFonts w:ascii="Calibri" w:hAnsi="Calibri" w:eastAsia="Microsoft YaHei"/>
          <w:b/>
          <w:color w:val="23364A"/>
        </w:rPr>
        <w:t>光线与色彩：</w:t>
      </w:r>
      <w:r>
        <w:rPr>
          <w:rFonts w:ascii="Calibri" w:hAnsi="Calibri" w:eastAsia="Microsoft YaHei"/>
          <w:color w:val="111111"/>
        </w:rPr>
        <w:t>琥珀边光，背景深黑；无魔法粒子。</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Oblique close view of the offering table in @E01 with a modest arrangement of later-period offerings kept partly out of focus, arranged so their small rounded shapes can match-cut into a natural handful of rice, millet and bean seeds @P18. Dark wood, thin ash, soft amber edge light against deep black, 70mm lens, realistic still life without piles of treasure.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这是剪辑任务，不建议让单条视频做连续变形；先生成四张静帧再匹配切。</w:t>
      </w:r>
    </w:p>
    <w:p>
      <w:pPr>
        <w:pStyle w:val="Heading2"/>
      </w:pPr>
      <w:r>
        <w:t>S07-03｜03:50–03:55｜5 秒</w:t>
      </w:r>
    </w:p>
    <w:p>
      <w:r>
        <w:rPr>
          <w:rFonts w:ascii="Calibri" w:hAnsi="Calibri" w:eastAsia="Microsoft YaHei"/>
          <w:b/>
          <w:color w:val="23364A"/>
        </w:rPr>
        <w:t>资产/旁白：</w:t>
      </w:r>
      <w:r>
        <w:rPr>
          <w:rFonts w:ascii="Calibri" w:hAnsi="Calibri" w:eastAsia="Microsoft YaHei"/>
          <w:color w:val="111111"/>
        </w:rPr>
        <w:t>P18/P19｜财富真正考验的，是一个人能不能识时，能不能知止，能不能守信……</w:t>
      </w:r>
    </w:p>
    <w:p>
      <w:r>
        <w:rPr>
          <w:rFonts w:ascii="Calibri" w:hAnsi="Calibri" w:eastAsia="Microsoft YaHei"/>
          <w:b/>
          <w:color w:val="23364A"/>
        </w:rPr>
        <w:t>镜头任务：</w:t>
      </w:r>
      <w:r>
        <w:rPr>
          <w:rFonts w:ascii="Calibri" w:hAnsi="Calibri" w:eastAsia="Microsoft YaHei"/>
          <w:color w:val="111111"/>
        </w:rPr>
        <w:t>种子发芽只做极小、真实的生命变化，呼应雨滴和水纹。</w:t>
      </w:r>
    </w:p>
    <w:p>
      <w:r>
        <w:rPr>
          <w:rFonts w:ascii="Calibri" w:hAnsi="Calibri" w:eastAsia="Microsoft YaHei"/>
          <w:b/>
          <w:color w:val="23364A"/>
        </w:rPr>
        <w:t>首帧构图：</w:t>
      </w:r>
      <w:r>
        <w:rPr>
          <w:rFonts w:ascii="Calibri" w:hAnsi="Calibri" w:eastAsia="Microsoft YaHei"/>
          <w:color w:val="111111"/>
        </w:rPr>
        <w:t>微距，湿土中一粒种子；水滴从上方落下，同心波纹/土壤浸润后出现细小白根和嫩芽。</w:t>
      </w:r>
    </w:p>
    <w:p>
      <w:r>
        <w:rPr>
          <w:rFonts w:ascii="Calibri" w:hAnsi="Calibri" w:eastAsia="Microsoft YaHei"/>
          <w:b/>
          <w:color w:val="23364A"/>
        </w:rPr>
        <w:t>镜头与机位：</w:t>
      </w:r>
      <w:r>
        <w:rPr>
          <w:rFonts w:ascii="Calibri" w:hAnsi="Calibri" w:eastAsia="Microsoft YaHei"/>
          <w:color w:val="111111"/>
        </w:rPr>
        <w:t>100 mm 微距，锁定；可用分段延时合成。</w:t>
      </w:r>
    </w:p>
    <w:p>
      <w:r>
        <w:rPr>
          <w:rFonts w:ascii="Calibri" w:hAnsi="Calibri" w:eastAsia="Microsoft YaHei"/>
          <w:b/>
          <w:color w:val="23364A"/>
        </w:rPr>
        <w:t>光线与色彩：</w:t>
      </w:r>
      <w:r>
        <w:rPr>
          <w:rFonts w:ascii="Calibri" w:hAnsi="Calibri" w:eastAsia="Microsoft YaHei"/>
          <w:color w:val="111111"/>
        </w:rPr>
        <w:t>冷黑背景，一束柔侧光，绿色仅一抹。</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Museum-grade macro view of one natural seed @P18 resting in dark moist soil. A clear water droplet @P19 hangs above with realistic surface tension; a tiny pale root and restrained fresh-green sprout are prepared to emerge only one to two centimeters. Soft side light, deep black background, 100mm macro lens, precise soil grains and natural biology, no glowing magic.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发芽可用两到三段静帧变形或实拍素材；不要让植物瞬间长成大树。</w:t>
      </w:r>
    </w:p>
    <w:p>
      <w:pPr>
        <w:pStyle w:val="Heading2"/>
      </w:pPr>
      <w:r>
        <w:t>S07-04｜03:55–04:00｜5 秒</w:t>
      </w:r>
    </w:p>
    <w:p>
      <w:r>
        <w:rPr>
          <w:rFonts w:ascii="Calibri" w:hAnsi="Calibri" w:eastAsia="Microsoft YaHei"/>
          <w:b/>
          <w:color w:val="23364A"/>
        </w:rPr>
        <w:t>资产/旁白：</w:t>
      </w:r>
      <w:r>
        <w:rPr>
          <w:rFonts w:ascii="Calibri" w:hAnsi="Calibri" w:eastAsia="Microsoft YaHei"/>
          <w:color w:val="111111"/>
        </w:rPr>
        <w:t>C04、E01、P01/P02/P03｜所以……你真正想求的究竟是什么？是一笔钱，还是驾驭财富的能力？</w:t>
      </w:r>
    </w:p>
    <w:p>
      <w:r>
        <w:rPr>
          <w:rFonts w:ascii="Calibri" w:hAnsi="Calibri" w:eastAsia="Microsoft YaHei"/>
          <w:b/>
          <w:color w:val="23364A"/>
        </w:rPr>
        <w:t>镜头任务：</w:t>
      </w:r>
      <w:r>
        <w:rPr>
          <w:rFonts w:ascii="Calibri" w:hAnsi="Calibri" w:eastAsia="Microsoft YaHei"/>
          <w:color w:val="111111"/>
        </w:rPr>
        <w:t>把问题交还观众。神像不再表演，答案留在空殿。</w:t>
      </w:r>
    </w:p>
    <w:p>
      <w:r>
        <w:rPr>
          <w:rFonts w:ascii="Calibri" w:hAnsi="Calibri" w:eastAsia="Microsoft YaHei"/>
          <w:b/>
          <w:color w:val="23364A"/>
        </w:rPr>
        <w:t>首帧构图：</w:t>
      </w:r>
      <w:r>
        <w:rPr>
          <w:rFonts w:ascii="Calibri" w:hAnsi="Calibri" w:eastAsia="Microsoft YaHei"/>
          <w:color w:val="111111"/>
        </w:rPr>
        <w:t>从神像中景极慢拉到开头大全景，最终供桌与神像缩小在黑暗中；最后 12 帧淡黑。</w:t>
      </w:r>
    </w:p>
    <w:p>
      <w:r>
        <w:rPr>
          <w:rFonts w:ascii="Calibri" w:hAnsi="Calibri" w:eastAsia="Microsoft YaHei"/>
          <w:b/>
          <w:color w:val="23364A"/>
        </w:rPr>
        <w:t>镜头与机位：</w:t>
      </w:r>
      <w:r>
        <w:rPr>
          <w:rFonts w:ascii="Calibri" w:hAnsi="Calibri" w:eastAsia="Microsoft YaHei"/>
          <w:color w:val="111111"/>
        </w:rPr>
        <w:t>35 mm 向 24 mm 感的极慢后移，镜头平直。</w:t>
      </w:r>
    </w:p>
    <w:p>
      <w:r>
        <w:rPr>
          <w:rFonts w:ascii="Calibri" w:hAnsi="Calibri" w:eastAsia="Microsoft YaHei"/>
          <w:b/>
          <w:color w:val="23364A"/>
        </w:rPr>
        <w:t>光线与色彩：</w:t>
      </w:r>
      <w:r>
        <w:rPr>
          <w:rFonts w:ascii="Calibri" w:hAnsi="Calibri" w:eastAsia="Microsoft YaHei"/>
          <w:color w:val="111111"/>
        </w:rPr>
        <w:t>冷黑主导，暖点逐渐下降；保留一线脸部轮廓至淡黑。</w:t>
      </w:r>
    </w:p>
    <w:p>
      <w:pPr>
        <w:pStyle w:val="PromptBlock"/>
        <w:shd w:fill="F7F3EB"/>
        <w:pBdr>
          <w:left w:val="single" w:sz="16" w:space="8" w:color="A87832"/>
        </w:pBdr>
      </w:pPr>
      <w:r>
        <w:rPr>
          <w:rFonts w:ascii="Calibri" w:hAnsi="Calibri" w:eastAsia="Microsoft YaHei"/>
          <w:b/>
          <w:color w:val="A87832"/>
          <w:sz w:val="18"/>
        </w:rPr>
        <w:t>Image Prompt｜英文直用</w:t>
        <w:br/>
      </w:r>
      <w:r>
        <w:rPr>
          <w:rFonts w:ascii="Calibri" w:hAnsi="Calibri" w:eastAsia="Microsoft YaHei"/>
          <w:color w:val="23364A"/>
          <w:sz w:val="18"/>
        </w:rPr>
        <w:t>Centered medium-wide view of the exact @E01 master and @STATUE, aligned with the opening composition. The statue is completely still, the same cracks and worn pigment visible; the simple offering table and incense burner sit in deep quiet space. The left oil lamp is very weak, smoke thinning naturally, 35mm starting frame designed for a slow pullback to 24mm-wide scale.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shd w:fill="F4F6F9"/>
      </w:pPr>
      <w:r>
        <w:rPr>
          <w:rFonts w:ascii="Calibri" w:hAnsi="Calibri" w:eastAsia="Microsoft YaHei"/>
          <w:b/>
          <w:color w:val="23364A"/>
        </w:rPr>
        <w:t>静帧风险/补救：</w:t>
      </w:r>
      <w:r>
        <w:rPr>
          <w:rFonts w:ascii="Calibri" w:hAnsi="Calibri" w:eastAsia="Microsoft YaHei"/>
          <w:color w:val="111111"/>
        </w:rPr>
        <w:t>结尾不要再次睁眼、微笑或点头；问题必须由静止与拉远产生，而非视觉答案。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27D"/>
        <w:sz w:val="18"/>
      </w:rPr>
      <w:t xml:space="preserve">第 </w:t>
    </w:r>
    <w:fldSimple w:instr="PAGE">
      <w:r>
        <w:t>1</w:t>
      </w:r>
    </w:fldSimple>
    <w:r>
      <w:rPr>
        <w:rFonts w:ascii="Calibri" w:hAnsi="Calibri" w:eastAsia="Microsoft YaHei"/>
        <w:color w:val="6672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27D"/>
        <w:sz w:val="17"/>
      </w:rPr>
      <w:t>财神范蠡 · AIGC 视觉制作圣经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40" w:line="276" w:lineRule="auto"/>
      <w:ind w:left="259" w:right="173"/>
    </w:pPr>
    <w:rPr>
      <w:rFonts w:ascii="Calibri" w:hAnsi="Calibri" w:eastAsia="Microsoft YaHei"/>
      <w:color w:val="23364A"/>
      <w:sz w:val="18"/>
    </w:rPr>
  </w:style>
  <w:style w:type="paragraph" w:customStyle="1" w:styleId="ShotMeta">
    <w:name w:val="Shot Meta"/>
    <w:pPr>
      <w:keepNext/>
      <w:spacing w:before="0" w:after="100"/>
    </w:pPr>
    <w:rPr>
      <w:rFonts w:ascii="Calibri" w:hAnsi="Calibri" w:eastAsia="Microsoft YaHei"/>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第五步｜43镜图片关键帧生成提示词｜《散尽千金的人，为什么成了财神？》</dc:title>
  <dc:subject>根据已锁定资产生成每个镜头的首帧/关键帧。</dc:subject>
  <dc:creator>Codex</dc:creator>
  <cp:keywords>范蠡, 财神, AIGC视频, 分步制作, 提示词</cp:keywords>
  <dc:description>generated by python-docx</dc:description>
  <cp:lastModifiedBy/>
  <cp:revision>1</cp:revision>
  <dcterms:created xsi:type="dcterms:W3CDTF">2013-12-23T23:15:00Z</dcterms:created>
  <dcterms:modified xsi:type="dcterms:W3CDTF">2013-12-23T23:15:00Z</dcterms:modified>
  <cp:category/>
</cp:coreProperties>
</file>