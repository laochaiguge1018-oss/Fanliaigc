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after="320"/>
        <w:jc w:val="center"/>
      </w:pPr>
      <w:r>
        <w:rPr>
          <w:rFonts w:ascii="Calibri" w:hAnsi="Calibri" w:eastAsia="Microsoft YaHei"/>
          <w:b/>
          <w:color w:val="A87832"/>
          <w:sz w:val="24"/>
        </w:rPr>
        <w:t>STEP 06</w:t>
      </w:r>
    </w:p>
    <w:p>
      <w:pPr>
        <w:spacing w:after="200"/>
        <w:jc w:val="center"/>
      </w:pPr>
      <w:r>
        <w:rPr>
          <w:rFonts w:ascii="Calibri" w:hAnsi="Calibri" w:eastAsia="Microsoft YaHei"/>
          <w:b/>
          <w:color w:val="23364A"/>
          <w:sz w:val="50"/>
        </w:rPr>
        <w:t>第六步｜43镜图生视频运动提示词</w:t>
      </w:r>
    </w:p>
    <w:p>
      <w:pPr>
        <w:spacing w:after="560"/>
        <w:ind w:left="936" w:right="936"/>
        <w:jc w:val="center"/>
      </w:pPr>
      <w:r>
        <w:rPr>
          <w:rFonts w:ascii="Calibri" w:hAnsi="Calibri" w:eastAsia="Microsoft YaHei"/>
          <w:color w:val="1F4D78"/>
          <w:sz w:val="24"/>
        </w:rPr>
        <w:t>让通过审核的关键帧产生稳定、克制、可剪辑的运动。</w:t>
      </w:r>
    </w:p>
    <w:p>
      <w:pPr>
        <w:spacing w:after="960"/>
        <w:jc w:val="center"/>
      </w:pPr>
      <w:r>
        <w:rPr>
          <w:rFonts w:ascii="Calibri" w:hAnsi="Calibri" w:eastAsia="Microsoft YaHei"/>
          <w:b/>
          <w:color w:val="66727D"/>
          <w:sz w:val="22"/>
        </w:rPr>
        <w:t>《散尽千金的人，为什么成了财神？》</w:t>
      </w:r>
    </w:p>
    <w:p>
      <w:pPr>
        <w:jc w:val="center"/>
        <w:shd w:fill="F4F6F9"/>
      </w:pPr>
      <w:r>
        <w:rPr>
          <w:rFonts w:ascii="Calibri" w:hAnsi="Calibri" w:eastAsia="Microsoft YaHei"/>
          <w:b/>
          <w:color w:val="23364A"/>
          <w:sz w:val="21"/>
        </w:rPr>
        <w:t>按编号顺序执行。上一份文档未达到完成标准，不进入下一份。</w:t>
      </w:r>
    </w:p>
    <w:p>
      <w:r>
        <w:br w:type="page"/>
      </w:r>
    </w:p>
    <w:p>
      <w:pPr>
        <w:pStyle w:val="Heading1"/>
      </w:pPr>
      <w:r>
        <w:t>1. 本步骤定位</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cantSplit/>
        </w:trPr>
        <w:tc>
          <w:tcPr>
            <w:tcW w:type="dxa" w:w="2100"/>
            <w:shd w:fill="E8EEF5"/>
            <w:tcMar>
              <w:top w:w="80" w:type="dxa"/>
              <w:start w:w="120" w:type="dxa"/>
              <w:bottom w:w="80" w:type="dxa"/>
              <w:end w:w="120" w:type="dxa"/>
            </w:tcMar>
            <w:vAlign w:val="center"/>
          </w:tcPr>
          <w:p>
            <w:pPr>
              <w:spacing w:after="0"/>
              <w:jc w:val="center"/>
            </w:pPr>
            <w:r>
              <w:rPr>
                <w:rFonts w:ascii="Calibri" w:hAnsi="Calibri" w:eastAsia="Microsoft YaHei"/>
                <w:b/>
                <w:color w:val="1F4D78"/>
                <w:sz w:val="19"/>
              </w:rPr>
              <w:t>阶段字段</w:t>
            </w:r>
          </w:p>
        </w:tc>
        <w:tc>
          <w:tcPr>
            <w:tcW w:type="dxa" w:w="7260"/>
            <w:shd w:fill="E8EEF5"/>
            <w:tcMar>
              <w:top w:w="80" w:type="dxa"/>
              <w:start w:w="120" w:type="dxa"/>
              <w:bottom w:w="80" w:type="dxa"/>
              <w:end w:w="120" w:type="dxa"/>
            </w:tcMar>
            <w:vAlign w:val="center"/>
          </w:tcPr>
          <w:p>
            <w:pPr>
              <w:spacing w:after="0"/>
              <w:jc w:val="center"/>
            </w:pPr>
            <w:r>
              <w:rPr>
                <w:rFonts w:ascii="Calibri" w:hAnsi="Calibri" w:eastAsia="Microsoft YaHei"/>
                <w:b/>
                <w:color w:val="1F4D78"/>
                <w:sz w:val="19"/>
              </w:rPr>
              <w:t>执行定义</w:t>
            </w:r>
          </w:p>
        </w:tc>
      </w:tr>
      <w:tr>
        <w:trPr>
          <w:cantSplit/>
        </w:trPr>
        <w:tc>
          <w:tcPr>
            <w:tcW w:type="dxa" w:w="2100"/>
            <w:shd w:fill="E8EEF5"/>
            <w:tcMar>
              <w:top w:w="80" w:type="dxa"/>
              <w:start w:w="120" w:type="dxa"/>
              <w:bottom w:w="80" w:type="dxa"/>
              <w:end w:w="120" w:type="dxa"/>
            </w:tcMar>
            <w:vAlign w:val="center"/>
          </w:tcPr>
          <w:p>
            <w:pPr>
              <w:spacing w:after="0"/>
            </w:pPr>
            <w:r>
              <w:rPr>
                <w:rFonts w:ascii="Calibri" w:hAnsi="Calibri" w:eastAsia="Microsoft YaHei"/>
                <w:b/>
                <w:color w:val="1F4D78"/>
                <w:sz w:val="19"/>
              </w:rPr>
              <w:t>本步骤目的</w:t>
            </w:r>
          </w:p>
        </w:tc>
        <w:tc>
          <w:tcPr>
            <w:tcW w:type="dxa" w:w="7260"/>
            <w:tcMar>
              <w:top w:w="80" w:type="dxa"/>
              <w:start w:w="120" w:type="dxa"/>
              <w:bottom w:w="80" w:type="dxa"/>
              <w:end w:w="120" w:type="dxa"/>
            </w:tcMar>
            <w:vAlign w:val="center"/>
          </w:tcPr>
          <w:p>
            <w:pPr>
              <w:spacing w:after="0"/>
            </w:pPr>
            <w:r>
              <w:rPr>
                <w:rFonts w:ascii="Calibri" w:hAnsi="Calibri" w:eastAsia="Microsoft YaHei"/>
                <w:color w:val="111111"/>
                <w:sz w:val="19"/>
              </w:rPr>
              <w:t>把已经通过审核的静帧转成稳定、可剪辑的视频，不在视频阶段重新设计人物和场景。</w:t>
            </w:r>
          </w:p>
        </w:tc>
      </w:tr>
      <w:tr>
        <w:trPr>
          <w:cantSplit/>
        </w:trPr>
        <w:tc>
          <w:tcPr>
            <w:tcW w:type="dxa" w:w="2100"/>
            <w:shd w:fill="E8EEF5"/>
            <w:tcMar>
              <w:top w:w="80" w:type="dxa"/>
              <w:start w:w="120" w:type="dxa"/>
              <w:bottom w:w="80" w:type="dxa"/>
              <w:end w:w="120" w:type="dxa"/>
            </w:tcMar>
            <w:vAlign w:val="center"/>
          </w:tcPr>
          <w:p>
            <w:pPr>
              <w:spacing w:after="0"/>
            </w:pPr>
            <w:r>
              <w:rPr>
                <w:rFonts w:ascii="Calibri" w:hAnsi="Calibri" w:eastAsia="Microsoft YaHei"/>
                <w:b/>
                <w:color w:val="1F4D78"/>
                <w:sz w:val="19"/>
              </w:rPr>
              <w:t>开始前必须具备</w:t>
            </w:r>
          </w:p>
        </w:tc>
        <w:tc>
          <w:tcPr>
            <w:tcW w:type="dxa" w:w="7260"/>
            <w:tcMar>
              <w:top w:w="80" w:type="dxa"/>
              <w:start w:w="120" w:type="dxa"/>
              <w:bottom w:w="80" w:type="dxa"/>
              <w:end w:w="120" w:type="dxa"/>
            </w:tcMar>
            <w:vAlign w:val="center"/>
          </w:tcPr>
          <w:p>
            <w:pPr>
              <w:spacing w:after="0"/>
            </w:pPr>
            <w:r>
              <w:rPr>
                <w:rFonts w:ascii="Calibri" w:hAnsi="Calibri" w:eastAsia="Microsoft YaHei"/>
                <w:color w:val="111111"/>
                <w:sz w:val="19"/>
              </w:rPr>
              <w:t>05 中的 43 张关键帧全部通过并完成手、脸、道具修复。</w:t>
            </w:r>
          </w:p>
        </w:tc>
      </w:tr>
      <w:tr>
        <w:trPr>
          <w:cantSplit/>
        </w:trPr>
        <w:tc>
          <w:tcPr>
            <w:tcW w:type="dxa" w:w="2100"/>
            <w:shd w:fill="E8EEF5"/>
            <w:tcMar>
              <w:top w:w="80" w:type="dxa"/>
              <w:start w:w="120" w:type="dxa"/>
              <w:bottom w:w="80" w:type="dxa"/>
              <w:end w:w="120" w:type="dxa"/>
            </w:tcMar>
            <w:vAlign w:val="center"/>
          </w:tcPr>
          <w:p>
            <w:pPr>
              <w:spacing w:after="0"/>
            </w:pPr>
            <w:r>
              <w:rPr>
                <w:rFonts w:ascii="Calibri" w:hAnsi="Calibri" w:eastAsia="Microsoft YaHei"/>
                <w:b/>
                <w:color w:val="1F4D78"/>
                <w:sz w:val="19"/>
              </w:rPr>
              <w:t>本步骤产出</w:t>
            </w:r>
          </w:p>
        </w:tc>
        <w:tc>
          <w:tcPr>
            <w:tcW w:type="dxa" w:w="7260"/>
            <w:tcMar>
              <w:top w:w="80" w:type="dxa"/>
              <w:start w:w="120" w:type="dxa"/>
              <w:bottom w:w="80" w:type="dxa"/>
              <w:end w:w="120" w:type="dxa"/>
            </w:tcMar>
            <w:vAlign w:val="center"/>
          </w:tcPr>
          <w:p>
            <w:pPr>
              <w:spacing w:after="0"/>
            </w:pPr>
            <w:r>
              <w:rPr>
                <w:rFonts w:ascii="Calibri" w:hAnsi="Calibri" w:eastAsia="Microsoft YaHei"/>
                <w:color w:val="111111"/>
                <w:sz w:val="19"/>
              </w:rPr>
              <w:t>每镜 2–4 条视频候选，至少一条含 3–6 秒稳定可用区间。</w:t>
            </w:r>
          </w:p>
        </w:tc>
      </w:tr>
      <w:tr>
        <w:trPr>
          <w:cantSplit/>
        </w:trPr>
        <w:tc>
          <w:tcPr>
            <w:tcW w:type="dxa" w:w="2100"/>
            <w:shd w:fill="E8EEF5"/>
            <w:tcMar>
              <w:top w:w="80" w:type="dxa"/>
              <w:start w:w="120" w:type="dxa"/>
              <w:bottom w:w="80" w:type="dxa"/>
              <w:end w:w="120" w:type="dxa"/>
            </w:tcMar>
            <w:vAlign w:val="center"/>
          </w:tcPr>
          <w:p>
            <w:pPr>
              <w:spacing w:after="0"/>
            </w:pPr>
            <w:r>
              <w:rPr>
                <w:rFonts w:ascii="Calibri" w:hAnsi="Calibri" w:eastAsia="Microsoft YaHei"/>
                <w:b/>
                <w:color w:val="1F4D78"/>
                <w:sz w:val="19"/>
              </w:rPr>
              <w:t>完成标准</w:t>
            </w:r>
          </w:p>
        </w:tc>
        <w:tc>
          <w:tcPr>
            <w:tcW w:type="dxa" w:w="7260"/>
            <w:tcMar>
              <w:top w:w="80" w:type="dxa"/>
              <w:start w:w="120" w:type="dxa"/>
              <w:bottom w:w="80" w:type="dxa"/>
              <w:end w:w="120" w:type="dxa"/>
            </w:tcMar>
            <w:vAlign w:val="center"/>
          </w:tcPr>
          <w:p>
            <w:pPr>
              <w:spacing w:after="0"/>
            </w:pPr>
            <w:r>
              <w:rPr>
                <w:rFonts w:ascii="Calibri" w:hAnsi="Calibri" w:eastAsia="Microsoft YaHei"/>
                <w:color w:val="111111"/>
                <w:sz w:val="19"/>
              </w:rPr>
              <w:t>无明显变脸、肢体漂移、衣纹沸腾和物体穿模；运动方向与相邻镜头连续。</w:t>
            </w:r>
          </w:p>
        </w:tc>
      </w:tr>
      <w:tr>
        <w:trPr>
          <w:cantSplit/>
        </w:trPr>
        <w:tc>
          <w:tcPr>
            <w:tcW w:type="dxa" w:w="2100"/>
            <w:shd w:fill="E8EEF5"/>
            <w:tcMar>
              <w:top w:w="80" w:type="dxa"/>
              <w:start w:w="120" w:type="dxa"/>
              <w:bottom w:w="80" w:type="dxa"/>
              <w:end w:w="120" w:type="dxa"/>
            </w:tcMar>
            <w:vAlign w:val="center"/>
          </w:tcPr>
          <w:p>
            <w:pPr>
              <w:spacing w:after="0"/>
            </w:pPr>
            <w:r>
              <w:rPr>
                <w:rFonts w:ascii="Calibri" w:hAnsi="Calibri" w:eastAsia="Microsoft YaHei"/>
                <w:b/>
                <w:color w:val="1F4D78"/>
                <w:sz w:val="19"/>
              </w:rPr>
              <w:t>完成后进入</w:t>
            </w:r>
          </w:p>
        </w:tc>
        <w:tc>
          <w:tcPr>
            <w:tcW w:type="dxa" w:w="7260"/>
            <w:tcMar>
              <w:top w:w="80" w:type="dxa"/>
              <w:start w:w="120" w:type="dxa"/>
              <w:bottom w:w="80" w:type="dxa"/>
              <w:end w:w="120" w:type="dxa"/>
            </w:tcMar>
            <w:vAlign w:val="center"/>
          </w:tcPr>
          <w:p>
            <w:pPr>
              <w:spacing w:after="0"/>
            </w:pPr>
            <w:r>
              <w:rPr>
                <w:rFonts w:ascii="Calibri" w:hAnsi="Calibri" w:eastAsia="Microsoft YaHei"/>
                <w:color w:val="111111"/>
                <w:sz w:val="19"/>
              </w:rPr>
              <w:t>07_配音音乐音效剪辑后期。</w:t>
            </w:r>
          </w:p>
        </w:tc>
      </w:tr>
    </w:tbl>
    <w:p>
      <w:pPr>
        <w:spacing w:after="20"/>
      </w:pPr>
    </w:p>
    <w:p>
      <w:pPr>
        <w:pStyle w:val="Heading1"/>
      </w:pPr>
      <w:r>
        <w:t>2. 图生视频总规则</w:t>
      </w:r>
    </w:p>
    <w:p>
      <w:pPr>
        <w:pStyle w:val="PromptBlock"/>
        <w:shd w:fill="F7F3EB"/>
        <w:pBdr>
          <w:left w:val="single" w:sz="16" w:space="8" w:color="A87832"/>
        </w:pBdr>
      </w:pPr>
      <w:r>
        <w:rPr>
          <w:rFonts w:ascii="Calibri" w:hAnsi="Calibri" w:eastAsia="Microsoft YaHei"/>
          <w:b/>
          <w:color w:val="A87832"/>
          <w:sz w:val="18"/>
        </w:rPr>
        <w:t>运动公式</w:t>
        <w:br/>
      </w:r>
      <w:r>
        <w:rPr>
          <w:rFonts w:ascii="Calibri" w:hAnsi="Calibri" w:eastAsia="Microsoft YaHei"/>
          <w:color w:val="23364A"/>
          <w:sz w:val="18"/>
        </w:rPr>
        <w:t>The camera [one clear camera move] as the subject [one clear action]. [One environment motion]. Natural live-action timing, restrained performance, stable identity and clothing.</w:t>
      </w:r>
    </w:p>
    <w:p>
      <w:pPr>
        <w:pStyle w:val="ListBullet"/>
      </w:pPr>
      <w:r>
        <w:rPr>
          <w:rFonts w:ascii="Calibri" w:hAnsi="Calibri" w:eastAsia="Microsoft YaHei"/>
          <w:color w:val="111111"/>
        </w:rPr>
        <w:t>一镜只写一个主要相机运动、一个主体动作、一个环境动作。</w:t>
      </w:r>
    </w:p>
    <w:p>
      <w:pPr>
        <w:pStyle w:val="ListBullet"/>
      </w:pPr>
      <w:r>
        <w:rPr>
          <w:rFonts w:ascii="Calibri" w:hAnsi="Calibri" w:eastAsia="Microsoft YaHei"/>
          <w:color w:val="111111"/>
        </w:rPr>
        <w:t>输入图已经定义人物、构图、光线和风格；运动提示词不要重复人物长相。</w:t>
      </w:r>
    </w:p>
    <w:p>
      <w:pPr>
        <w:pStyle w:val="ListBullet"/>
      </w:pPr>
      <w:r>
        <w:rPr>
          <w:rFonts w:ascii="Calibri" w:hAnsi="Calibri" w:eastAsia="Microsoft YaHei"/>
          <w:color w:val="111111"/>
        </w:rPr>
        <w:t>首轮只使用最简单的 Motion Prompt；第二轮一次增加一个变量。</w:t>
      </w:r>
    </w:p>
    <w:p>
      <w:pPr>
        <w:pStyle w:val="ListBullet"/>
      </w:pPr>
      <w:r>
        <w:rPr>
          <w:rFonts w:ascii="Calibri" w:hAnsi="Calibri" w:eastAsia="Microsoft YaHei"/>
          <w:color w:val="111111"/>
        </w:rPr>
        <w:t>人物变脸时减少转头、说话和大幅表情；手坏时拆成两镜或改为更近的单动作。</w:t>
      </w:r>
    </w:p>
    <w:p>
      <w:pPr>
        <w:pStyle w:val="ListBullet"/>
      </w:pPr>
      <w:r>
        <w:rPr>
          <w:rFonts w:ascii="Calibri" w:hAnsi="Calibri" w:eastAsia="Microsoft YaHei"/>
          <w:color w:val="111111"/>
        </w:rPr>
        <w:t>群演复制时分层生成；跨场景变形失败时分别生成，再用遮挡剪辑。</w:t>
      </w:r>
    </w:p>
    <w:p>
      <w:pPr>
        <w:pStyle w:val="Heading1"/>
      </w:pPr>
      <w:r>
        <w:t>3. 43 镜运动提示词</w:t>
      </w:r>
    </w:p>
    <w:p>
      <w:pPr>
        <w:pStyle w:val="Heading1"/>
      </w:pPr>
      <w:r>
        <w:t>第一幕｜悬念</w:t>
      </w:r>
    </w:p>
    <w:p>
      <w:pPr>
        <w:pStyle w:val="Heading2"/>
      </w:pPr>
      <w:r>
        <w:t>S01-01｜00:00–00:04｜4 秒</w:t>
      </w:r>
    </w:p>
    <w:p>
      <w:r>
        <w:rPr>
          <w:rFonts w:ascii="Calibri" w:hAnsi="Calibri" w:eastAsia="Microsoft YaHei"/>
          <w:b/>
          <w:color w:val="23364A"/>
        </w:rPr>
        <w:t>输入静帧资产：</w:t>
      </w:r>
      <w:r>
        <w:rPr>
          <w:rFonts w:ascii="Calibri" w:hAnsi="Calibri" w:eastAsia="Microsoft YaHei"/>
          <w:color w:val="111111"/>
        </w:rPr>
        <w:t>E01、C04、P01/P02/P03</w:t>
      </w:r>
    </w:p>
    <w:p>
      <w:r>
        <w:rPr>
          <w:rFonts w:ascii="Calibri" w:hAnsi="Calibri" w:eastAsia="Microsoft YaHei"/>
          <w:b/>
          <w:color w:val="23364A"/>
        </w:rPr>
        <w:t>相机运动：</w:t>
      </w:r>
      <w:r>
        <w:rPr>
          <w:rFonts w:ascii="Calibri" w:hAnsi="Calibri" w:eastAsia="Microsoft YaHei"/>
          <w:color w:val="111111"/>
        </w:rPr>
        <w:t>24 mm，机位约 1.45 m，完全锁定；让烟与灯火替代运镜。</w:t>
      </w:r>
    </w:p>
    <w:p>
      <w:r>
        <w:rPr>
          <w:rFonts w:ascii="Calibri" w:hAnsi="Calibri" w:eastAsia="Microsoft YaHei"/>
          <w:b/>
          <w:color w:val="23364A"/>
        </w:rPr>
        <w:t>人物/环境动作：</w:t>
      </w:r>
      <w:r>
        <w:rPr>
          <w:rFonts w:ascii="Calibri" w:hAnsi="Calibri" w:eastAsia="Microsoft YaHei"/>
          <w:color w:val="111111"/>
        </w:rPr>
        <w:t>无人物动作；左侧油灯偶尔轻颤，香烟从右下向左上缓慢漂。</w:t>
      </w:r>
    </w:p>
    <w:p>
      <w:pPr>
        <w:pStyle w:val="PromptBlock"/>
        <w:shd w:fill="F7F3EB"/>
        <w:pBdr>
          <w:left w:val="single" w:sz="16" w:space="8" w:color="A87832"/>
        </w:pBdr>
      </w:pPr>
      <w:r>
        <w:rPr>
          <w:rFonts w:ascii="Calibri" w:hAnsi="Calibri" w:eastAsia="Microsoft YaHei"/>
          <w:b/>
          <w:color w:val="A87832"/>
          <w:sz w:val="18"/>
        </w:rPr>
        <w:t>Motion Prompt｜英文直用</w:t>
        <w:br/>
      </w:r>
      <w:r>
        <w:rPr>
          <w:rFonts w:ascii="Calibri" w:hAnsi="Calibri" w:eastAsia="Microsoft YaHei"/>
          <w:color w:val="23364A"/>
          <w:sz w:val="18"/>
        </w:rPr>
        <w:t>Locked camera. Thin incense smoke drifts slowly from lower right to upper left as the small oil-lamp flame trembles once. Everything else remains completely still. Natural live-action timing, four seconds of silence and restraint.</w:t>
      </w:r>
    </w:p>
    <w:p>
      <w:pPr>
        <w:shd w:fill="F4F6F9"/>
      </w:pPr>
      <w:r>
        <w:rPr>
          <w:rFonts w:ascii="Calibri" w:hAnsi="Calibri" w:eastAsia="Microsoft YaHei"/>
          <w:b/>
          <w:color w:val="23364A"/>
        </w:rPr>
        <w:t>生成风险/回退：</w:t>
      </w:r>
      <w:r>
        <w:rPr>
          <w:rFonts w:ascii="Calibri" w:hAnsi="Calibri" w:eastAsia="Microsoft YaHei"/>
          <w:color w:val="111111"/>
        </w:rPr>
        <w:t>空庙不要生成现代蜡烛、密集游客、宫殿式金碧辉煌；神像必须是雕塑材质。</w:t>
      </w:r>
    </w:p>
    <w:p>
      <w:pPr>
        <w:pStyle w:val="Heading2"/>
      </w:pPr>
      <w:r>
        <w:t>S01-02｜00:04–00:08｜4 秒</w:t>
      </w:r>
    </w:p>
    <w:p>
      <w:r>
        <w:rPr>
          <w:rFonts w:ascii="Calibri" w:hAnsi="Calibri" w:eastAsia="Microsoft YaHei"/>
          <w:b/>
          <w:color w:val="23364A"/>
        </w:rPr>
        <w:t>输入静帧资产：</w:t>
      </w:r>
      <w:r>
        <w:rPr>
          <w:rFonts w:ascii="Calibri" w:hAnsi="Calibri" w:eastAsia="Microsoft YaHei"/>
          <w:color w:val="111111"/>
        </w:rPr>
        <w:t>C04、E01、P02/P03</w:t>
      </w:r>
    </w:p>
    <w:p>
      <w:r>
        <w:rPr>
          <w:rFonts w:ascii="Calibri" w:hAnsi="Calibri" w:eastAsia="Microsoft YaHei"/>
          <w:b/>
          <w:color w:val="23364A"/>
        </w:rPr>
        <w:t>相机运动：</w:t>
      </w:r>
      <w:r>
        <w:rPr>
          <w:rFonts w:ascii="Calibri" w:hAnsi="Calibri" w:eastAsia="Microsoft YaHei"/>
          <w:color w:val="111111"/>
        </w:rPr>
        <w:t>85 mm，浅景深，极慢 3% 推近。</w:t>
      </w:r>
    </w:p>
    <w:p>
      <w:r>
        <w:rPr>
          <w:rFonts w:ascii="Calibri" w:hAnsi="Calibri" w:eastAsia="Microsoft YaHei"/>
          <w:b/>
          <w:color w:val="23364A"/>
        </w:rPr>
        <w:t>人物/环境动作：</w:t>
      </w:r>
      <w:r>
        <w:rPr>
          <w:rFonts w:ascii="Calibri" w:hAnsi="Calibri" w:eastAsia="Microsoft YaHei"/>
          <w:color w:val="111111"/>
        </w:rPr>
        <w:t>香烟两层掠过面部，第一层薄、第二层稍厚；眼睑仍闭合。</w:t>
      </w:r>
    </w:p>
    <w:p>
      <w:pPr>
        <w:pStyle w:val="PromptBlock"/>
        <w:shd w:fill="F7F3EB"/>
        <w:pBdr>
          <w:left w:val="single" w:sz="16" w:space="8" w:color="A87832"/>
        </w:pBdr>
      </w:pPr>
      <w:r>
        <w:rPr>
          <w:rFonts w:ascii="Calibri" w:hAnsi="Calibri" w:eastAsia="Microsoft YaHei"/>
          <w:b/>
          <w:color w:val="A87832"/>
          <w:sz w:val="18"/>
        </w:rPr>
        <w:t>Motion Prompt｜英文直用</w:t>
        <w:br/>
      </w:r>
      <w:r>
        <w:rPr>
          <w:rFonts w:ascii="Calibri" w:hAnsi="Calibri" w:eastAsia="Microsoft YaHei"/>
          <w:color w:val="23364A"/>
          <w:sz w:val="18"/>
        </w:rPr>
        <w:t>The camera makes an almost imperceptible slow push toward the statue. Two soft layers of incense smoke cross the face at different depths while the closed eyelids and carved body remain perfectly still. The oil light flickers very subtly.</w:t>
      </w:r>
    </w:p>
    <w:p>
      <w:pPr>
        <w:shd w:fill="F4F6F9"/>
      </w:pPr>
      <w:r>
        <w:rPr>
          <w:rFonts w:ascii="Calibri" w:hAnsi="Calibri" w:eastAsia="Microsoft YaHei"/>
          <w:b/>
          <w:color w:val="23364A"/>
        </w:rPr>
        <w:t>生成风险/回退：</w:t>
      </w:r>
      <w:r>
        <w:rPr>
          <w:rFonts w:ascii="Calibri" w:hAnsi="Calibri" w:eastAsia="Microsoft YaHei"/>
          <w:color w:val="111111"/>
        </w:rPr>
        <w:t>不要让整张脸变成人类皮肤；不要提前睁眼、说话或出现口型。</w:t>
      </w:r>
    </w:p>
    <w:p>
      <w:pPr>
        <w:pStyle w:val="Heading2"/>
      </w:pPr>
      <w:r>
        <w:t>S01-03｜00:08–00:12｜4 秒</w:t>
      </w:r>
    </w:p>
    <w:p>
      <w:r>
        <w:rPr>
          <w:rFonts w:ascii="Calibri" w:hAnsi="Calibri" w:eastAsia="Microsoft YaHei"/>
          <w:b/>
          <w:color w:val="23364A"/>
        </w:rPr>
        <w:t>输入静帧资产：</w:t>
      </w:r>
      <w:r>
        <w:rPr>
          <w:rFonts w:ascii="Calibri" w:hAnsi="Calibri" w:eastAsia="Microsoft YaHei"/>
          <w:color w:val="111111"/>
        </w:rPr>
        <w:t>C04、P01</w:t>
      </w:r>
    </w:p>
    <w:p>
      <w:r>
        <w:rPr>
          <w:rFonts w:ascii="Calibri" w:hAnsi="Calibri" w:eastAsia="Microsoft YaHei"/>
          <w:b/>
          <w:color w:val="23364A"/>
        </w:rPr>
        <w:t>相机运动：</w:t>
      </w:r>
      <w:r>
        <w:rPr>
          <w:rFonts w:ascii="Calibri" w:hAnsi="Calibri" w:eastAsia="Microsoft YaHei"/>
          <w:color w:val="111111"/>
        </w:rPr>
        <w:t>100 mm 微距感，锁定。</w:t>
      </w:r>
    </w:p>
    <w:p>
      <w:r>
        <w:rPr>
          <w:rFonts w:ascii="Calibri" w:hAnsi="Calibri" w:eastAsia="Microsoft YaHei"/>
          <w:b/>
          <w:color w:val="23364A"/>
        </w:rPr>
        <w:t>人物/环境动作：</w:t>
      </w:r>
      <w:r>
        <w:rPr>
          <w:rFonts w:ascii="Calibri" w:hAnsi="Calibri" w:eastAsia="Microsoft YaHei"/>
          <w:color w:val="111111"/>
        </w:rPr>
        <w:t>前 1.5 秒闭眼；2 秒内极慢张开到 60%；最后 0.5 秒静止。眼球暗褐、不发光。</w:t>
      </w:r>
    </w:p>
    <w:p>
      <w:pPr>
        <w:pStyle w:val="PromptBlock"/>
        <w:shd w:fill="F7F3EB"/>
        <w:pBdr>
          <w:left w:val="single" w:sz="16" w:space="8" w:color="A87832"/>
        </w:pBdr>
      </w:pPr>
      <w:r>
        <w:rPr>
          <w:rFonts w:ascii="Calibri" w:hAnsi="Calibri" w:eastAsia="Microsoft YaHei"/>
          <w:b/>
          <w:color w:val="A87832"/>
          <w:sz w:val="18"/>
        </w:rPr>
        <w:t>Motion Prompt｜英文直用</w:t>
        <w:br/>
      </w:r>
      <w:r>
        <w:rPr>
          <w:rFonts w:ascii="Calibri" w:hAnsi="Calibri" w:eastAsia="Microsoft YaHei"/>
          <w:color w:val="23364A"/>
          <w:sz w:val="18"/>
        </w:rPr>
        <w:t>Locked camera. After a brief still hold, the statue's eyelids open extremely slowly to about sixty percent, revealing dark brown eyes with one tiny natural lamp reflection. The eyes do not glow and do not dart; the face remains carved and motionless. Hold the final gaze.</w:t>
      </w:r>
    </w:p>
    <w:p>
      <w:pPr>
        <w:shd w:fill="F4F6F9"/>
      </w:pPr>
      <w:r>
        <w:rPr>
          <w:rFonts w:ascii="Calibri" w:hAnsi="Calibri" w:eastAsia="Microsoft YaHei"/>
          <w:b/>
          <w:color w:val="23364A"/>
        </w:rPr>
        <w:t>生成风险/回退：</w:t>
      </w:r>
      <w:r>
        <w:rPr>
          <w:rFonts w:ascii="Calibri" w:hAnsi="Calibri" w:eastAsia="Microsoft YaHei"/>
          <w:color w:val="111111"/>
        </w:rPr>
        <w:t>严禁金光、眼射光束、惊悚快速睁眼；脸部纹理不可在开眼时液化。</w:t>
      </w:r>
    </w:p>
    <w:p>
      <w:r>
        <w:br w:type="page"/>
      </w:r>
    </w:p>
    <w:p>
      <w:pPr>
        <w:pStyle w:val="Heading1"/>
      </w:pPr>
      <w:r>
        <w:t>第二幕｜会稽困局</w:t>
      </w:r>
    </w:p>
    <w:p>
      <w:pPr>
        <w:pStyle w:val="Heading2"/>
      </w:pPr>
      <w:r>
        <w:t>S02-01｜00:12–00:17｜5 秒</w:t>
      </w:r>
    </w:p>
    <w:p>
      <w:r>
        <w:rPr>
          <w:rFonts w:ascii="Calibri" w:hAnsi="Calibri" w:eastAsia="Microsoft YaHei"/>
          <w:b/>
          <w:color w:val="23364A"/>
        </w:rPr>
        <w:t>输入静帧资产：</w:t>
      </w:r>
      <w:r>
        <w:rPr>
          <w:rFonts w:ascii="Calibri" w:hAnsi="Calibri" w:eastAsia="Microsoft YaHei"/>
          <w:color w:val="111111"/>
        </w:rPr>
        <w:t>E02、G01</w:t>
      </w:r>
    </w:p>
    <w:p>
      <w:r>
        <w:rPr>
          <w:rFonts w:ascii="Calibri" w:hAnsi="Calibri" w:eastAsia="Microsoft YaHei"/>
          <w:b/>
          <w:color w:val="23364A"/>
        </w:rPr>
        <w:t>相机运动：</w:t>
      </w:r>
      <w:r>
        <w:rPr>
          <w:rFonts w:ascii="Calibri" w:hAnsi="Calibri" w:eastAsia="Microsoft YaHei"/>
          <w:color w:val="111111"/>
        </w:rPr>
        <w:t>28 mm 低机位，缓慢向右横移 40 cm。</w:t>
      </w:r>
    </w:p>
    <w:p>
      <w:r>
        <w:rPr>
          <w:rFonts w:ascii="Calibri" w:hAnsi="Calibri" w:eastAsia="Microsoft YaHei"/>
          <w:b/>
          <w:color w:val="23364A"/>
        </w:rPr>
        <w:t>人物/环境动作：</w:t>
      </w:r>
      <w:r>
        <w:rPr>
          <w:rFonts w:ascii="Calibri" w:hAnsi="Calibri" w:eastAsia="Microsoft YaHei"/>
          <w:color w:val="111111"/>
        </w:rPr>
        <w:t>雨水沿墙沟冲下，风把雨斜吹向右，士卒披具被打湿。</w:t>
      </w:r>
    </w:p>
    <w:p>
      <w:pPr>
        <w:pStyle w:val="PromptBlock"/>
        <w:shd w:fill="F7F3EB"/>
        <w:pBdr>
          <w:left w:val="single" w:sz="16" w:space="8" w:color="A87832"/>
        </w:pBdr>
      </w:pPr>
      <w:r>
        <w:rPr>
          <w:rFonts w:ascii="Calibri" w:hAnsi="Calibri" w:eastAsia="Microsoft YaHei"/>
          <w:b/>
          <w:color w:val="A87832"/>
          <w:sz w:val="18"/>
        </w:rPr>
        <w:t>Motion Prompt｜英文直用</w:t>
        <w:br/>
      </w:r>
      <w:r>
        <w:rPr>
          <w:rFonts w:ascii="Calibri" w:hAnsi="Calibri" w:eastAsia="Microsoft YaHei"/>
          <w:color w:val="23364A"/>
          <w:sz w:val="18"/>
        </w:rPr>
        <w:t>The camera tracks slowly to the right along the rammed-earth wall. Heavy rain blows consistently from left to right; runoff streams through the drainage channel while the waiting soldiers shift their weight minimally under the eaves.</w:t>
      </w:r>
    </w:p>
    <w:p>
      <w:pPr>
        <w:shd w:fill="F4F6F9"/>
      </w:pPr>
      <w:r>
        <w:rPr>
          <w:rFonts w:ascii="Calibri" w:hAnsi="Calibri" w:eastAsia="Microsoft YaHei"/>
          <w:b/>
          <w:color w:val="23364A"/>
        </w:rPr>
        <w:t>生成风险/回退：</w:t>
      </w:r>
      <w:r>
        <w:rPr>
          <w:rFonts w:ascii="Calibri" w:hAnsi="Calibri" w:eastAsia="Microsoft YaHei"/>
          <w:color w:val="111111"/>
        </w:rPr>
        <w:t>城墙不能是砖砌明城墙；不出现大规模攻城战、旗海和闪电特效。</w:t>
      </w:r>
    </w:p>
    <w:p>
      <w:pPr>
        <w:pStyle w:val="Heading2"/>
      </w:pPr>
      <w:r>
        <w:t>S02-02｜00:17–00:22｜5 秒</w:t>
      </w:r>
    </w:p>
    <w:p>
      <w:r>
        <w:rPr>
          <w:rFonts w:ascii="Calibri" w:hAnsi="Calibri" w:eastAsia="Microsoft YaHei"/>
          <w:b/>
          <w:color w:val="23364A"/>
        </w:rPr>
        <w:t>输入静帧资产：</w:t>
      </w:r>
      <w:r>
        <w:rPr>
          <w:rFonts w:ascii="Calibri" w:hAnsi="Calibri" w:eastAsia="Microsoft YaHei"/>
          <w:color w:val="111111"/>
        </w:rPr>
        <w:t>E02、G01、P05/P06</w:t>
      </w:r>
    </w:p>
    <w:p>
      <w:r>
        <w:rPr>
          <w:rFonts w:ascii="Calibri" w:hAnsi="Calibri" w:eastAsia="Microsoft YaHei"/>
          <w:b/>
          <w:color w:val="23364A"/>
        </w:rPr>
        <w:t>相机运动：</w:t>
      </w:r>
      <w:r>
        <w:rPr>
          <w:rFonts w:ascii="Calibri" w:hAnsi="Calibri" w:eastAsia="Microsoft YaHei"/>
          <w:color w:val="111111"/>
        </w:rPr>
        <w:t>50 mm，肩高，轻微手持但幅度极小。</w:t>
      </w:r>
    </w:p>
    <w:p>
      <w:r>
        <w:rPr>
          <w:rFonts w:ascii="Calibri" w:hAnsi="Calibri" w:eastAsia="Microsoft YaHei"/>
          <w:b/>
          <w:color w:val="23364A"/>
        </w:rPr>
        <w:t>人物/环境动作：</w:t>
      </w:r>
      <w:r>
        <w:rPr>
          <w:rFonts w:ascii="Calibri" w:hAnsi="Calibri" w:eastAsia="Microsoft YaHei"/>
          <w:color w:val="111111"/>
        </w:rPr>
        <w:t>年轻士卒呼气，手指在湿剑柄上重新收紧一次；老兵不动。</w:t>
      </w:r>
    </w:p>
    <w:p>
      <w:pPr>
        <w:pStyle w:val="PromptBlock"/>
        <w:shd w:fill="F7F3EB"/>
        <w:pBdr>
          <w:left w:val="single" w:sz="16" w:space="8" w:color="A87832"/>
        </w:pBdr>
      </w:pPr>
      <w:r>
        <w:rPr>
          <w:rFonts w:ascii="Calibri" w:hAnsi="Calibri" w:eastAsia="Microsoft YaHei"/>
          <w:b/>
          <w:color w:val="A87832"/>
          <w:sz w:val="18"/>
        </w:rPr>
        <w:t>Motion Prompt｜英文直用</w:t>
        <w:br/>
      </w:r>
      <w:r>
        <w:rPr>
          <w:rFonts w:ascii="Calibri" w:hAnsi="Calibri" w:eastAsia="Microsoft YaHei"/>
          <w:color w:val="23364A"/>
          <w:sz w:val="18"/>
        </w:rPr>
        <w:t>A barely handheld camera holds the layered composition. The young soldier exhales once and tightens his wet fingers around the sword hilt; the older soldier remains still. Rain falls continuously beyond the eaves and droplets run from the shield edge.</w:t>
      </w:r>
    </w:p>
    <w:p>
      <w:pPr>
        <w:shd w:fill="F4F6F9"/>
      </w:pPr>
      <w:r>
        <w:rPr>
          <w:rFonts w:ascii="Calibri" w:hAnsi="Calibri" w:eastAsia="Microsoft YaHei"/>
          <w:b/>
          <w:color w:val="23364A"/>
        </w:rPr>
        <w:t>生成风险/回退：</w:t>
      </w:r>
      <w:r>
        <w:rPr>
          <w:rFonts w:ascii="Calibri" w:hAnsi="Calibri" w:eastAsia="Microsoft YaHei"/>
          <w:color w:val="111111"/>
        </w:rPr>
        <w:t>武器长度和手指接触必须检查；士卒不穿唐明盔甲，不做英雄摆拍。</w:t>
      </w:r>
    </w:p>
    <w:p>
      <w:pPr>
        <w:pStyle w:val="Heading2"/>
      </w:pPr>
      <w:r>
        <w:t>S02-03｜00:22–00:28｜6 秒</w:t>
      </w:r>
    </w:p>
    <w:p>
      <w:r>
        <w:rPr>
          <w:rFonts w:ascii="Calibri" w:hAnsi="Calibri" w:eastAsia="Microsoft YaHei"/>
          <w:b/>
          <w:color w:val="23364A"/>
        </w:rPr>
        <w:t>输入静帧资产：</w:t>
      </w:r>
      <w:r>
        <w:rPr>
          <w:rFonts w:ascii="Calibri" w:hAnsi="Calibri" w:eastAsia="Microsoft YaHei"/>
          <w:color w:val="111111"/>
        </w:rPr>
        <w:t>E03、P04/P07/P08</w:t>
      </w:r>
    </w:p>
    <w:p>
      <w:r>
        <w:rPr>
          <w:rFonts w:ascii="Calibri" w:hAnsi="Calibri" w:eastAsia="Microsoft YaHei"/>
          <w:b/>
          <w:color w:val="23364A"/>
        </w:rPr>
        <w:t>相机运动：</w:t>
      </w:r>
      <w:r>
        <w:rPr>
          <w:rFonts w:ascii="Calibri" w:hAnsi="Calibri" w:eastAsia="Microsoft YaHei"/>
          <w:color w:val="111111"/>
        </w:rPr>
        <w:t>70 mm 近摄，先对焦谷粒，再缓慢移焦到竹简记录。</w:t>
      </w:r>
    </w:p>
    <w:p>
      <w:r>
        <w:rPr>
          <w:rFonts w:ascii="Calibri" w:hAnsi="Calibri" w:eastAsia="Microsoft YaHei"/>
          <w:b/>
          <w:color w:val="23364A"/>
        </w:rPr>
        <w:t>人物/环境动作：</w:t>
      </w:r>
      <w:r>
        <w:rPr>
          <w:rFonts w:ascii="Calibri" w:hAnsi="Calibri" w:eastAsia="Microsoft YaHei"/>
          <w:color w:val="111111"/>
        </w:rPr>
        <w:t>谷粒从指缝落下，数量稀少；记录者只在竹简上落一笔。</w:t>
      </w:r>
    </w:p>
    <w:p>
      <w:pPr>
        <w:pStyle w:val="PromptBlock"/>
        <w:shd w:fill="F7F3EB"/>
        <w:pBdr>
          <w:left w:val="single" w:sz="16" w:space="8" w:color="A87832"/>
        </w:pBdr>
      </w:pPr>
      <w:r>
        <w:rPr>
          <w:rFonts w:ascii="Calibri" w:hAnsi="Calibri" w:eastAsia="Microsoft YaHei"/>
          <w:b/>
          <w:color w:val="A87832"/>
          <w:sz w:val="18"/>
        </w:rPr>
        <w:t>Motion Prompt｜英文直用</w:t>
        <w:br/>
      </w:r>
      <w:r>
        <w:rPr>
          <w:rFonts w:ascii="Calibri" w:hAnsi="Calibri" w:eastAsia="Microsoft YaHei"/>
          <w:color w:val="23364A"/>
          <w:sz w:val="18"/>
        </w:rPr>
        <w:t>The camera holds close as a few grains slip naturally between the fingers. Focus shifts slowly from the falling grains to the bamboo record behind, where a recorder adds one short brush mark. Dust drifts through the narrow door light.</w:t>
      </w:r>
    </w:p>
    <w:p>
      <w:pPr>
        <w:shd w:fill="F4F6F9"/>
      </w:pPr>
      <w:r>
        <w:rPr>
          <w:rFonts w:ascii="Calibri" w:hAnsi="Calibri" w:eastAsia="Microsoft YaHei"/>
          <w:b/>
          <w:color w:val="23364A"/>
        </w:rPr>
        <w:t>生成风险/回退：</w:t>
      </w:r>
      <w:r>
        <w:rPr>
          <w:rFonts w:ascii="Calibri" w:hAnsi="Calibri" w:eastAsia="Microsoft YaHei"/>
          <w:color w:val="111111"/>
        </w:rPr>
        <w:t>不要出现白纸账本、印刷数字、现代标准麻袋；谷物不应夸张金黄发光。</w:t>
      </w:r>
    </w:p>
    <w:p>
      <w:pPr>
        <w:pStyle w:val="Heading2"/>
      </w:pPr>
      <w:r>
        <w:t>S02-04｜00:28–00:33｜5 秒</w:t>
      </w:r>
    </w:p>
    <w:p>
      <w:r>
        <w:rPr>
          <w:rFonts w:ascii="Calibri" w:hAnsi="Calibri" w:eastAsia="Microsoft YaHei"/>
          <w:b/>
          <w:color w:val="23364A"/>
        </w:rPr>
        <w:t>输入静帧资产：</w:t>
      </w:r>
      <w:r>
        <w:rPr>
          <w:rFonts w:ascii="Calibri" w:hAnsi="Calibri" w:eastAsia="Microsoft YaHei"/>
          <w:color w:val="111111"/>
        </w:rPr>
        <w:t>C01、E02、P04</w:t>
      </w:r>
    </w:p>
    <w:p>
      <w:r>
        <w:rPr>
          <w:rFonts w:ascii="Calibri" w:hAnsi="Calibri" w:eastAsia="Microsoft YaHei"/>
          <w:b/>
          <w:color w:val="23364A"/>
        </w:rPr>
        <w:t>相机运动：</w:t>
      </w:r>
      <w:r>
        <w:rPr>
          <w:rFonts w:ascii="Calibri" w:hAnsi="Calibri" w:eastAsia="Microsoft YaHei"/>
          <w:color w:val="111111"/>
        </w:rPr>
        <w:t>50 mm，中景，极慢推近。</w:t>
      </w:r>
    </w:p>
    <w:p>
      <w:r>
        <w:rPr>
          <w:rFonts w:ascii="Calibri" w:hAnsi="Calibri" w:eastAsia="Microsoft YaHei"/>
          <w:b/>
          <w:color w:val="23364A"/>
        </w:rPr>
        <w:t>人物/环境动作：</w:t>
      </w:r>
      <w:r>
        <w:rPr>
          <w:rFonts w:ascii="Calibri" w:hAnsi="Calibri" w:eastAsia="Microsoft YaHei"/>
          <w:color w:val="111111"/>
        </w:rPr>
        <w:t>他先看雨，再把目光移到远处士卒，最后低头看竹简边缘。</w:t>
      </w:r>
    </w:p>
    <w:p>
      <w:pPr>
        <w:pStyle w:val="PromptBlock"/>
        <w:shd w:fill="F7F3EB"/>
        <w:pBdr>
          <w:left w:val="single" w:sz="16" w:space="8" w:color="A87832"/>
        </w:pBdr>
      </w:pPr>
      <w:r>
        <w:rPr>
          <w:rFonts w:ascii="Calibri" w:hAnsi="Calibri" w:eastAsia="Microsoft YaHei"/>
          <w:b/>
          <w:color w:val="A87832"/>
          <w:sz w:val="18"/>
        </w:rPr>
        <w:t>Motion Prompt｜英文直用</w:t>
        <w:br/>
      </w:r>
      <w:r>
        <w:rPr>
          <w:rFonts w:ascii="Calibri" w:hAnsi="Calibri" w:eastAsia="Microsoft YaHei"/>
          <w:color w:val="23364A"/>
          <w:sz w:val="18"/>
        </w:rPr>
        <w:t>The camera makes a very slow push in. @FL35 looks at the rain, then shifts his gaze toward the off-screen soldiers, and finally lowers his eyes to the edge of the bamboo slips. His breathing remains calm; his body does not change position.</w:t>
      </w:r>
    </w:p>
    <w:p>
      <w:pPr>
        <w:shd w:fill="F4F6F9"/>
      </w:pPr>
      <w:r>
        <w:rPr>
          <w:rFonts w:ascii="Calibri" w:hAnsi="Calibri" w:eastAsia="Microsoft YaHei"/>
          <w:b/>
          <w:color w:val="23364A"/>
        </w:rPr>
        <w:t>生成风险/回退：</w:t>
      </w:r>
      <w:r>
        <w:rPr>
          <w:rFonts w:ascii="Calibri" w:hAnsi="Calibri" w:eastAsia="Microsoft YaHei"/>
          <w:color w:val="111111"/>
        </w:rPr>
        <w:t>参考图必须锁定 FL35；不要让衣领左右翻转、眉尾断点消失或发髻变化。</w:t>
      </w:r>
    </w:p>
    <w:p>
      <w:pPr>
        <w:pStyle w:val="Heading2"/>
      </w:pPr>
      <w:r>
        <w:t>S02-05｜00:33–00:39｜6 秒</w:t>
      </w:r>
    </w:p>
    <w:p>
      <w:r>
        <w:rPr>
          <w:rFonts w:ascii="Calibri" w:hAnsi="Calibri" w:eastAsia="Microsoft YaHei"/>
          <w:b/>
          <w:color w:val="23364A"/>
        </w:rPr>
        <w:t>输入静帧资产：</w:t>
      </w:r>
      <w:r>
        <w:rPr>
          <w:rFonts w:ascii="Calibri" w:hAnsi="Calibri" w:eastAsia="Microsoft YaHei"/>
          <w:color w:val="111111"/>
        </w:rPr>
        <w:t>C01、P04/P19</w:t>
      </w:r>
    </w:p>
    <w:p>
      <w:r>
        <w:rPr>
          <w:rFonts w:ascii="Calibri" w:hAnsi="Calibri" w:eastAsia="Microsoft YaHei"/>
          <w:b/>
          <w:color w:val="23364A"/>
        </w:rPr>
        <w:t>相机运动：</w:t>
      </w:r>
      <w:r>
        <w:rPr>
          <w:rFonts w:ascii="Calibri" w:hAnsi="Calibri" w:eastAsia="Microsoft YaHei"/>
          <w:color w:val="111111"/>
        </w:rPr>
        <w:t>85 mm，锁定，浅景深移焦。</w:t>
      </w:r>
    </w:p>
    <w:p>
      <w:r>
        <w:rPr>
          <w:rFonts w:ascii="Calibri" w:hAnsi="Calibri" w:eastAsia="Microsoft YaHei"/>
          <w:b/>
          <w:color w:val="23364A"/>
        </w:rPr>
        <w:t>人物/环境动作：</w:t>
      </w:r>
      <w:r>
        <w:rPr>
          <w:rFonts w:ascii="Calibri" w:hAnsi="Calibri" w:eastAsia="Microsoft YaHei"/>
          <w:color w:val="111111"/>
        </w:rPr>
        <w:t>食指轻触竹简但不翻；雨滴落水形成一圈波纹。</w:t>
      </w:r>
    </w:p>
    <w:p>
      <w:pPr>
        <w:pStyle w:val="PromptBlock"/>
        <w:shd w:fill="F7F3EB"/>
        <w:pBdr>
          <w:left w:val="single" w:sz="16" w:space="8" w:color="A87832"/>
        </w:pBdr>
      </w:pPr>
      <w:r>
        <w:rPr>
          <w:rFonts w:ascii="Calibri" w:hAnsi="Calibri" w:eastAsia="Microsoft YaHei"/>
          <w:b/>
          <w:color w:val="A87832"/>
          <w:sz w:val="18"/>
        </w:rPr>
        <w:t>Motion Prompt｜英文直用</w:t>
        <w:br/>
      </w:r>
      <w:r>
        <w:rPr>
          <w:rFonts w:ascii="Calibri" w:hAnsi="Calibri" w:eastAsia="Microsoft YaHei"/>
          <w:color w:val="23364A"/>
          <w:sz w:val="18"/>
        </w:rPr>
        <w:t>Locked camera. The index finger touches the bamboo-slip edge and deliberately stops without turning it. Focus moves to the puddle as one raindrop lands and sends a clean concentric ripple outward. No other movement.</w:t>
      </w:r>
    </w:p>
    <w:p>
      <w:pPr>
        <w:shd w:fill="F4F6F9"/>
      </w:pPr>
      <w:r>
        <w:rPr>
          <w:rFonts w:ascii="Calibri" w:hAnsi="Calibri" w:eastAsia="Microsoft YaHei"/>
          <w:b/>
          <w:color w:val="23364A"/>
        </w:rPr>
        <w:t>生成风险/回退：</w:t>
      </w:r>
      <w:r>
        <w:rPr>
          <w:rFonts w:ascii="Calibri" w:hAnsi="Calibri" w:eastAsia="Microsoft YaHei"/>
          <w:color w:val="111111"/>
        </w:rPr>
        <w:t>手部必须局部重绘后再做视频；不要让竹简自行翻动或水纹变魔法图案。</w:t>
      </w:r>
    </w:p>
    <w:p>
      <w:pPr>
        <w:pStyle w:val="Heading2"/>
      </w:pPr>
      <w:r>
        <w:t>S02-06｜00:39–00:45｜6 秒</w:t>
      </w:r>
    </w:p>
    <w:p>
      <w:r>
        <w:rPr>
          <w:rFonts w:ascii="Calibri" w:hAnsi="Calibri" w:eastAsia="Microsoft YaHei"/>
          <w:b/>
          <w:color w:val="23364A"/>
        </w:rPr>
        <w:t>输入静帧资产：</w:t>
      </w:r>
      <w:r>
        <w:rPr>
          <w:rFonts w:ascii="Calibri" w:hAnsi="Calibri" w:eastAsia="Microsoft YaHei"/>
          <w:color w:val="111111"/>
        </w:rPr>
        <w:t>C01、E02、P19</w:t>
      </w:r>
    </w:p>
    <w:p>
      <w:r>
        <w:rPr>
          <w:rFonts w:ascii="Calibri" w:hAnsi="Calibri" w:eastAsia="Microsoft YaHei"/>
          <w:b/>
          <w:color w:val="23364A"/>
        </w:rPr>
        <w:t>相机运动：</w:t>
      </w:r>
      <w:r>
        <w:rPr>
          <w:rFonts w:ascii="Calibri" w:hAnsi="Calibri" w:eastAsia="Microsoft YaHei"/>
          <w:color w:val="111111"/>
        </w:rPr>
        <w:t>俯拍 50 mm，完全锁定。</w:t>
      </w:r>
    </w:p>
    <w:p>
      <w:r>
        <w:rPr>
          <w:rFonts w:ascii="Calibri" w:hAnsi="Calibri" w:eastAsia="Microsoft YaHei"/>
          <w:b/>
          <w:color w:val="23364A"/>
        </w:rPr>
        <w:t>人物/环境动作：</w:t>
      </w:r>
      <w:r>
        <w:rPr>
          <w:rFonts w:ascii="Calibri" w:hAnsi="Calibri" w:eastAsia="Microsoft YaHei"/>
          <w:color w:val="111111"/>
        </w:rPr>
        <w:t>波纹由乱到平，人物倒影从破碎变清晰；他在倒影里轻微抬眼。</w:t>
      </w:r>
    </w:p>
    <w:p>
      <w:pPr>
        <w:pStyle w:val="PromptBlock"/>
        <w:shd w:fill="F7F3EB"/>
        <w:pBdr>
          <w:left w:val="single" w:sz="16" w:space="8" w:color="A87832"/>
        </w:pBdr>
      </w:pPr>
      <w:r>
        <w:rPr>
          <w:rFonts w:ascii="Calibri" w:hAnsi="Calibri" w:eastAsia="Microsoft YaHei"/>
          <w:b/>
          <w:color w:val="A87832"/>
          <w:sz w:val="18"/>
        </w:rPr>
        <w:t>Motion Prompt｜英文直用</w:t>
        <w:br/>
      </w:r>
      <w:r>
        <w:rPr>
          <w:rFonts w:ascii="Calibri" w:hAnsi="Calibri" w:eastAsia="Microsoft YaHei"/>
          <w:color w:val="23364A"/>
          <w:sz w:val="18"/>
        </w:rPr>
        <w:t>Locked overhead camera. The overlapping ripples gradually settle until @FL35's reflection becomes clear. Within the reflection he raises his eyes slightly. The cloud brightness lifts by less than half a stop; no supernatural light appears.</w:t>
      </w:r>
    </w:p>
    <w:p>
      <w:pPr>
        <w:shd w:fill="F4F6F9"/>
      </w:pPr>
      <w:r>
        <w:rPr>
          <w:rFonts w:ascii="Calibri" w:hAnsi="Calibri" w:eastAsia="Microsoft YaHei"/>
          <w:b/>
          <w:color w:val="23364A"/>
        </w:rPr>
        <w:t>生成风险/回退：</w:t>
      </w:r>
      <w:r>
        <w:rPr>
          <w:rFonts w:ascii="Calibri" w:hAnsi="Calibri" w:eastAsia="Microsoft YaHei"/>
          <w:color w:val="111111"/>
        </w:rPr>
        <w:t>倒影人脸容易扭曲，必要时只显示轮廓和眼神方向；不使用门形光束。</w:t>
      </w:r>
    </w:p>
    <w:p>
      <w:r>
        <w:br w:type="page"/>
      </w:r>
    </w:p>
    <w:p>
      <w:pPr>
        <w:pStyle w:val="Heading1"/>
      </w:pPr>
      <w:r>
        <w:t>第三幕｜功成离越</w:t>
      </w:r>
    </w:p>
    <w:p>
      <w:pPr>
        <w:pStyle w:val="Heading2"/>
      </w:pPr>
      <w:r>
        <w:t>S03-01｜00:45–00:50｜5 秒</w:t>
      </w:r>
    </w:p>
    <w:p>
      <w:r>
        <w:rPr>
          <w:rFonts w:ascii="Calibri" w:hAnsi="Calibri" w:eastAsia="Microsoft YaHei"/>
          <w:b/>
          <w:color w:val="23364A"/>
        </w:rPr>
        <w:t>输入静帧资产：</w:t>
      </w:r>
      <w:r>
        <w:rPr>
          <w:rFonts w:ascii="Calibri" w:hAnsi="Calibri" w:eastAsia="Microsoft YaHei"/>
          <w:color w:val="111111"/>
        </w:rPr>
        <w:t>E04、G02</w:t>
      </w:r>
    </w:p>
    <w:p>
      <w:r>
        <w:rPr>
          <w:rFonts w:ascii="Calibri" w:hAnsi="Calibri" w:eastAsia="Microsoft YaHei"/>
          <w:b/>
          <w:color w:val="23364A"/>
        </w:rPr>
        <w:t>相机运动：</w:t>
      </w:r>
      <w:r>
        <w:rPr>
          <w:rFonts w:ascii="Calibri" w:hAnsi="Calibri" w:eastAsia="Microsoft YaHei"/>
          <w:color w:val="111111"/>
        </w:rPr>
        <w:t>35 mm，轻微横移穿过人群肩背。</w:t>
      </w:r>
    </w:p>
    <w:p>
      <w:r>
        <w:rPr>
          <w:rFonts w:ascii="Calibri" w:hAnsi="Calibri" w:eastAsia="Microsoft YaHei"/>
          <w:b/>
          <w:color w:val="23364A"/>
        </w:rPr>
        <w:t>人物/环境动作：</w:t>
      </w:r>
      <w:r>
        <w:rPr>
          <w:rFonts w:ascii="Calibri" w:hAnsi="Calibri" w:eastAsia="Microsoft YaHei"/>
          <w:color w:val="111111"/>
        </w:rPr>
        <w:t>前景举杯手臂短暂遮挡，背景士卒交谈、有人添火。</w:t>
      </w:r>
    </w:p>
    <w:p>
      <w:pPr>
        <w:pStyle w:val="PromptBlock"/>
        <w:shd w:fill="F7F3EB"/>
        <w:pBdr>
          <w:left w:val="single" w:sz="16" w:space="8" w:color="A87832"/>
        </w:pBdr>
      </w:pPr>
      <w:r>
        <w:rPr>
          <w:rFonts w:ascii="Calibri" w:hAnsi="Calibri" w:eastAsia="Microsoft YaHei"/>
          <w:b/>
          <w:color w:val="A87832"/>
          <w:sz w:val="18"/>
        </w:rPr>
        <w:t>Motion Prompt｜英文直用</w:t>
        <w:br/>
      </w:r>
      <w:r>
        <w:rPr>
          <w:rFonts w:ascii="Calibri" w:hAnsi="Calibri" w:eastAsia="Microsoft YaHei"/>
          <w:color w:val="23364A"/>
          <w:sz w:val="18"/>
        </w:rPr>
        <w:t>The camera slides gently sideways behind shoulders in the crowd. One cup rises briefly in the foreground, a worker feeds a fire bowl, and small groups converse independently. The celebration stays grounded and does not become synchronized cheering.</w:t>
      </w:r>
    </w:p>
    <w:p>
      <w:pPr>
        <w:shd w:fill="F4F6F9"/>
      </w:pPr>
      <w:r>
        <w:rPr>
          <w:rFonts w:ascii="Calibri" w:hAnsi="Calibri" w:eastAsia="Microsoft YaHei"/>
          <w:b/>
          <w:color w:val="23364A"/>
        </w:rPr>
        <w:t>生成风险/回退：</w:t>
      </w:r>
      <w:r>
        <w:rPr>
          <w:rFonts w:ascii="Calibri" w:hAnsi="Calibri" w:eastAsia="Microsoft YaHei"/>
          <w:color w:val="111111"/>
        </w:rPr>
        <w:t>杯具用陶/漆器，不用玻璃；人群动作不要复制粘贴。</w:t>
      </w:r>
    </w:p>
    <w:p>
      <w:pPr>
        <w:pStyle w:val="Heading2"/>
      </w:pPr>
      <w:r>
        <w:t>S03-02｜00:50–00:56｜6 秒</w:t>
      </w:r>
    </w:p>
    <w:p>
      <w:r>
        <w:rPr>
          <w:rFonts w:ascii="Calibri" w:hAnsi="Calibri" w:eastAsia="Microsoft YaHei"/>
          <w:b/>
          <w:color w:val="23364A"/>
        </w:rPr>
        <w:t>输入静帧资产：</w:t>
      </w:r>
      <w:r>
        <w:rPr>
          <w:rFonts w:ascii="Calibri" w:hAnsi="Calibri" w:eastAsia="Microsoft YaHei"/>
          <w:color w:val="111111"/>
        </w:rPr>
        <w:t>C02、E04、G02</w:t>
      </w:r>
    </w:p>
    <w:p>
      <w:r>
        <w:rPr>
          <w:rFonts w:ascii="Calibri" w:hAnsi="Calibri" w:eastAsia="Microsoft YaHei"/>
          <w:b/>
          <w:color w:val="23364A"/>
        </w:rPr>
        <w:t>相机运动：</w:t>
      </w:r>
      <w:r>
        <w:rPr>
          <w:rFonts w:ascii="Calibri" w:hAnsi="Calibri" w:eastAsia="Microsoft YaHei"/>
          <w:color w:val="111111"/>
        </w:rPr>
        <w:t>65 mm，浅景深，锁定。</w:t>
      </w:r>
    </w:p>
    <w:p>
      <w:r>
        <w:rPr>
          <w:rFonts w:ascii="Calibri" w:hAnsi="Calibri" w:eastAsia="Microsoft YaHei"/>
          <w:b/>
          <w:color w:val="23364A"/>
        </w:rPr>
        <w:t>人物/环境动作：</w:t>
      </w:r>
      <w:r>
        <w:rPr>
          <w:rFonts w:ascii="Calibri" w:hAnsi="Calibri" w:eastAsia="Microsoft YaHei"/>
          <w:color w:val="111111"/>
        </w:rPr>
        <w:t>他看一眼人群，呼气，转眼望向暗路；不微笑、不皱眉。</w:t>
      </w:r>
    </w:p>
    <w:p>
      <w:pPr>
        <w:pStyle w:val="PromptBlock"/>
        <w:shd w:fill="F7F3EB"/>
        <w:pBdr>
          <w:left w:val="single" w:sz="16" w:space="8" w:color="A87832"/>
        </w:pBdr>
      </w:pPr>
      <w:r>
        <w:rPr>
          <w:rFonts w:ascii="Calibri" w:hAnsi="Calibri" w:eastAsia="Microsoft YaHei"/>
          <w:b/>
          <w:color w:val="A87832"/>
          <w:sz w:val="18"/>
        </w:rPr>
        <w:t>Motion Prompt｜英文直用</w:t>
        <w:br/>
      </w:r>
      <w:r>
        <w:rPr>
          <w:rFonts w:ascii="Calibri" w:hAnsi="Calibri" w:eastAsia="Microsoft YaHei"/>
          <w:color w:val="23364A"/>
          <w:sz w:val="18"/>
        </w:rPr>
        <w:t>Locked camera. @FL45 looks once toward the soft celebration, exhales quietly, then moves only his eyes and chin toward the open dark path to the river. Background figures continue small independent motions.</w:t>
      </w:r>
    </w:p>
    <w:p>
      <w:pPr>
        <w:shd w:fill="F4F6F9"/>
      </w:pPr>
      <w:r>
        <w:rPr>
          <w:rFonts w:ascii="Calibri" w:hAnsi="Calibri" w:eastAsia="Microsoft YaHei"/>
          <w:b/>
          <w:color w:val="23364A"/>
        </w:rPr>
        <w:t>生成风险/回退：</w:t>
      </w:r>
      <w:r>
        <w:rPr>
          <w:rFonts w:ascii="Calibri" w:hAnsi="Calibri" w:eastAsia="Microsoft YaHei"/>
          <w:color w:val="111111"/>
        </w:rPr>
        <w:t>不要让人物正中英雄化；年龄必须是 FL45，不得随机变成 60 岁长须。</w:t>
      </w:r>
    </w:p>
    <w:p>
      <w:pPr>
        <w:pStyle w:val="Heading2"/>
      </w:pPr>
      <w:r>
        <w:t>S03-03｜00:56–01:02｜6 秒</w:t>
      </w:r>
    </w:p>
    <w:p>
      <w:r>
        <w:rPr>
          <w:rFonts w:ascii="Calibri" w:hAnsi="Calibri" w:eastAsia="Microsoft YaHei"/>
          <w:b/>
          <w:color w:val="23364A"/>
        </w:rPr>
        <w:t>输入静帧资产：</w:t>
      </w:r>
      <w:r>
        <w:rPr>
          <w:rFonts w:ascii="Calibri" w:hAnsi="Calibri" w:eastAsia="Microsoft YaHei"/>
          <w:color w:val="111111"/>
        </w:rPr>
        <w:t>C02、E04、P09/P20</w:t>
      </w:r>
    </w:p>
    <w:p>
      <w:r>
        <w:rPr>
          <w:rFonts w:ascii="Calibri" w:hAnsi="Calibri" w:eastAsia="Microsoft YaHei"/>
          <w:b/>
          <w:color w:val="23364A"/>
        </w:rPr>
        <w:t>相机运动：</w:t>
      </w:r>
      <w:r>
        <w:rPr>
          <w:rFonts w:ascii="Calibri" w:hAnsi="Calibri" w:eastAsia="Microsoft YaHei"/>
          <w:color w:val="111111"/>
        </w:rPr>
        <w:t>40 mm，稳定器低速后跟，保持 3 m 距离。</w:t>
      </w:r>
    </w:p>
    <w:p>
      <w:r>
        <w:rPr>
          <w:rFonts w:ascii="Calibri" w:hAnsi="Calibri" w:eastAsia="Microsoft YaHei"/>
          <w:b/>
          <w:color w:val="23364A"/>
        </w:rPr>
        <w:t>人物/环境动作：</w:t>
      </w:r>
      <w:r>
        <w:rPr>
          <w:rFonts w:ascii="Calibri" w:hAnsi="Calibri" w:eastAsia="Microsoft YaHei"/>
          <w:color w:val="111111"/>
        </w:rPr>
        <w:t>步伐均匀，披衣下摆被晨风轻推；不回头。</w:t>
      </w:r>
    </w:p>
    <w:p>
      <w:pPr>
        <w:pStyle w:val="PromptBlock"/>
        <w:shd w:fill="F7F3EB"/>
        <w:pBdr>
          <w:left w:val="single" w:sz="16" w:space="8" w:color="A87832"/>
        </w:pBdr>
      </w:pPr>
      <w:r>
        <w:rPr>
          <w:rFonts w:ascii="Calibri" w:hAnsi="Calibri" w:eastAsia="Microsoft YaHei"/>
          <w:b/>
          <w:color w:val="A87832"/>
          <w:sz w:val="18"/>
        </w:rPr>
        <w:t>Motion Prompt｜英文直用</w:t>
        <w:br/>
      </w:r>
      <w:r>
        <w:rPr>
          <w:rFonts w:ascii="Calibri" w:hAnsi="Calibri" w:eastAsia="Microsoft YaHei"/>
          <w:color w:val="23364A"/>
          <w:sz w:val="18"/>
        </w:rPr>
        <w:t>A stabilized camera follows slowly three meters behind @FL45 as he walks at an even pace toward the boat. His cloak hem moves gently in the dawn wind. He never turns his head; the distant warm lights recede naturally.</w:t>
      </w:r>
    </w:p>
    <w:p>
      <w:pPr>
        <w:shd w:fill="F4F6F9"/>
      </w:pPr>
      <w:r>
        <w:rPr>
          <w:rFonts w:ascii="Calibri" w:hAnsi="Calibri" w:eastAsia="Microsoft YaHei"/>
          <w:b/>
          <w:color w:val="23364A"/>
        </w:rPr>
        <w:t>生成风险/回退：</w:t>
      </w:r>
      <w:r>
        <w:rPr>
          <w:rFonts w:ascii="Calibri" w:hAnsi="Calibri" w:eastAsia="Microsoft YaHei"/>
          <w:color w:val="111111"/>
        </w:rPr>
        <w:t>避免慢动作英雄走和披风夸张飞舞；路径、舟位置要与 E04 母版一致。</w:t>
      </w:r>
    </w:p>
    <w:p>
      <w:pPr>
        <w:pStyle w:val="Heading2"/>
      </w:pPr>
      <w:r>
        <w:t>S03-04｜01:02–01:08｜6 秒</w:t>
      </w:r>
    </w:p>
    <w:p>
      <w:r>
        <w:rPr>
          <w:rFonts w:ascii="Calibri" w:hAnsi="Calibri" w:eastAsia="Microsoft YaHei"/>
          <w:b/>
          <w:color w:val="23364A"/>
        </w:rPr>
        <w:t>输入静帧资产：</w:t>
      </w:r>
      <w:r>
        <w:rPr>
          <w:rFonts w:ascii="Calibri" w:hAnsi="Calibri" w:eastAsia="Microsoft YaHei"/>
          <w:color w:val="111111"/>
        </w:rPr>
        <w:t>C02、E04、P09/P20</w:t>
      </w:r>
    </w:p>
    <w:p>
      <w:r>
        <w:rPr>
          <w:rFonts w:ascii="Calibri" w:hAnsi="Calibri" w:eastAsia="Microsoft YaHei"/>
          <w:b/>
          <w:color w:val="23364A"/>
        </w:rPr>
        <w:t>相机运动：</w:t>
      </w:r>
      <w:r>
        <w:rPr>
          <w:rFonts w:ascii="Calibri" w:hAnsi="Calibri" w:eastAsia="Microsoft YaHei"/>
          <w:color w:val="111111"/>
        </w:rPr>
        <w:t>85 mm，锁定。</w:t>
      </w:r>
    </w:p>
    <w:p>
      <w:r>
        <w:rPr>
          <w:rFonts w:ascii="Calibri" w:hAnsi="Calibri" w:eastAsia="Microsoft YaHei"/>
          <w:b/>
          <w:color w:val="23364A"/>
        </w:rPr>
        <w:t>人物/环境动作：</w:t>
      </w:r>
      <w:r>
        <w:rPr>
          <w:rFonts w:ascii="Calibri" w:hAnsi="Calibri" w:eastAsia="Microsoft YaHei"/>
          <w:color w:val="111111"/>
        </w:rPr>
        <w:t>双手一次解开绳结，绳受舟力缓慢滑出；动作干净不犹豫。</w:t>
      </w:r>
    </w:p>
    <w:p>
      <w:pPr>
        <w:pStyle w:val="PromptBlock"/>
        <w:shd w:fill="F7F3EB"/>
        <w:pBdr>
          <w:left w:val="single" w:sz="16" w:space="8" w:color="A87832"/>
        </w:pBdr>
      </w:pPr>
      <w:r>
        <w:rPr>
          <w:rFonts w:ascii="Calibri" w:hAnsi="Calibri" w:eastAsia="Microsoft YaHei"/>
          <w:b/>
          <w:color w:val="A87832"/>
          <w:sz w:val="18"/>
        </w:rPr>
        <w:t>Motion Prompt｜英文直用</w:t>
        <w:br/>
      </w:r>
      <w:r>
        <w:rPr>
          <w:rFonts w:ascii="Calibri" w:hAnsi="Calibri" w:eastAsia="Microsoft YaHei"/>
          <w:color w:val="23364A"/>
          <w:sz w:val="18"/>
        </w:rPr>
        <w:t>Locked close camera. @FL45 completes one clean untying action without hesitation. The wet hemp rope loosens and slides slowly under the boat's gentle pull; small droplets fall from the fibers into the water.</w:t>
      </w:r>
    </w:p>
    <w:p>
      <w:pPr>
        <w:shd w:fill="F4F6F9"/>
      </w:pPr>
      <w:r>
        <w:rPr>
          <w:rFonts w:ascii="Calibri" w:hAnsi="Calibri" w:eastAsia="Microsoft YaHei"/>
          <w:b/>
          <w:color w:val="23364A"/>
        </w:rPr>
        <w:t>生成风险/回退：</w:t>
      </w:r>
      <w:r>
        <w:rPr>
          <w:rFonts w:ascii="Calibri" w:hAnsi="Calibri" w:eastAsia="Microsoft YaHei"/>
          <w:color w:val="111111"/>
        </w:rPr>
        <w:t>手和绳结必须先做正确静帧；避免绳穿过手掌或自行消失。</w:t>
      </w:r>
    </w:p>
    <w:p>
      <w:pPr>
        <w:pStyle w:val="Heading2"/>
      </w:pPr>
      <w:r>
        <w:t>S03-05｜01:08–01:14｜6 秒</w:t>
      </w:r>
    </w:p>
    <w:p>
      <w:r>
        <w:rPr>
          <w:rFonts w:ascii="Calibri" w:hAnsi="Calibri" w:eastAsia="Microsoft YaHei"/>
          <w:b/>
          <w:color w:val="23364A"/>
        </w:rPr>
        <w:t>输入静帧资产：</w:t>
      </w:r>
      <w:r>
        <w:rPr>
          <w:rFonts w:ascii="Calibri" w:hAnsi="Calibri" w:eastAsia="Microsoft YaHei"/>
          <w:color w:val="111111"/>
        </w:rPr>
        <w:t>C02、E04、P09</w:t>
      </w:r>
    </w:p>
    <w:p>
      <w:r>
        <w:rPr>
          <w:rFonts w:ascii="Calibri" w:hAnsi="Calibri" w:eastAsia="Microsoft YaHei"/>
          <w:b/>
          <w:color w:val="23364A"/>
        </w:rPr>
        <w:t>相机运动：</w:t>
      </w:r>
      <w:r>
        <w:rPr>
          <w:rFonts w:ascii="Calibri" w:hAnsi="Calibri" w:eastAsia="Microsoft YaHei"/>
          <w:color w:val="111111"/>
        </w:rPr>
        <w:t>70 mm 岸上长焦，缓慢反向横移制造分离感。</w:t>
      </w:r>
    </w:p>
    <w:p>
      <w:r>
        <w:rPr>
          <w:rFonts w:ascii="Calibri" w:hAnsi="Calibri" w:eastAsia="Microsoft YaHei"/>
          <w:b/>
          <w:color w:val="23364A"/>
        </w:rPr>
        <w:t>人物/环境动作：</w:t>
      </w:r>
      <w:r>
        <w:rPr>
          <w:rFonts w:ascii="Calibri" w:hAnsi="Calibri" w:eastAsia="Microsoft YaHei"/>
          <w:color w:val="111111"/>
        </w:rPr>
        <w:t>舟工划一次长桨，舟离岸；FL45 坐稳，视线朝前方水面。</w:t>
      </w:r>
    </w:p>
    <w:p>
      <w:pPr>
        <w:pStyle w:val="PromptBlock"/>
        <w:shd w:fill="F7F3EB"/>
        <w:pBdr>
          <w:left w:val="single" w:sz="16" w:space="8" w:color="A87832"/>
        </w:pBdr>
      </w:pPr>
      <w:r>
        <w:rPr>
          <w:rFonts w:ascii="Calibri" w:hAnsi="Calibri" w:eastAsia="Microsoft YaHei"/>
          <w:b/>
          <w:color w:val="A87832"/>
          <w:sz w:val="18"/>
        </w:rPr>
        <w:t>Motion Prompt｜英文直用</w:t>
        <w:br/>
      </w:r>
      <w:r>
        <w:rPr>
          <w:rFonts w:ascii="Calibri" w:hAnsi="Calibri" w:eastAsia="Microsoft YaHei"/>
          <w:color w:val="23364A"/>
          <w:sz w:val="18"/>
        </w:rPr>
        <w:t>The camera tracks very slowly in the opposite direction as the boatman makes one long controlled oar stroke. The boat separates from the bank and glides left. @FL45 keeps his gaze forward over the water and never looks back.</w:t>
      </w:r>
    </w:p>
    <w:p>
      <w:pPr>
        <w:shd w:fill="F4F6F9"/>
      </w:pPr>
      <w:r>
        <w:rPr>
          <w:rFonts w:ascii="Calibri" w:hAnsi="Calibri" w:eastAsia="Microsoft YaHei"/>
          <w:b/>
          <w:color w:val="23364A"/>
        </w:rPr>
        <w:t>生成风险/回退：</w:t>
      </w:r>
      <w:r>
        <w:rPr>
          <w:rFonts w:ascii="Calibri" w:hAnsi="Calibri" w:eastAsia="Microsoft YaHei"/>
          <w:color w:val="111111"/>
        </w:rPr>
        <w:t>人物方向必须始终背城；避免船体形变、桨多出和水面加速。</w:t>
      </w:r>
    </w:p>
    <w:p>
      <w:pPr>
        <w:pStyle w:val="Heading2"/>
      </w:pPr>
      <w:r>
        <w:t>S03-06｜01:14–01:20｜6 秒</w:t>
      </w:r>
    </w:p>
    <w:p>
      <w:r>
        <w:rPr>
          <w:rFonts w:ascii="Calibri" w:hAnsi="Calibri" w:eastAsia="Microsoft YaHei"/>
          <w:b/>
          <w:color w:val="23364A"/>
        </w:rPr>
        <w:t>输入静帧资产：</w:t>
      </w:r>
      <w:r>
        <w:rPr>
          <w:rFonts w:ascii="Calibri" w:hAnsi="Calibri" w:eastAsia="Microsoft YaHei"/>
          <w:color w:val="111111"/>
        </w:rPr>
        <w:t>C02、E04、P09/P19</w:t>
      </w:r>
    </w:p>
    <w:p>
      <w:r>
        <w:rPr>
          <w:rFonts w:ascii="Calibri" w:hAnsi="Calibri" w:eastAsia="Microsoft YaHei"/>
          <w:b/>
          <w:color w:val="23364A"/>
        </w:rPr>
        <w:t>相机运动：</w:t>
      </w:r>
      <w:r>
        <w:rPr>
          <w:rFonts w:ascii="Calibri" w:hAnsi="Calibri" w:eastAsia="Microsoft YaHei"/>
          <w:color w:val="111111"/>
        </w:rPr>
        <w:t>35 mm 高位但非无人机炫技，极慢拉远。</w:t>
      </w:r>
    </w:p>
    <w:p>
      <w:r>
        <w:rPr>
          <w:rFonts w:ascii="Calibri" w:hAnsi="Calibri" w:eastAsia="Microsoft YaHei"/>
          <w:b/>
          <w:color w:val="23364A"/>
        </w:rPr>
        <w:t>人物/环境动作：</w:t>
      </w:r>
      <w:r>
        <w:rPr>
          <w:rFonts w:ascii="Calibri" w:hAnsi="Calibri" w:eastAsia="Microsoft YaHei"/>
          <w:color w:val="111111"/>
        </w:rPr>
        <w:t>舟沿对角线前行，尾波渐弱；雾吞没城郭细节。</w:t>
      </w:r>
    </w:p>
    <w:p>
      <w:pPr>
        <w:pStyle w:val="PromptBlock"/>
        <w:shd w:fill="F7F3EB"/>
        <w:pBdr>
          <w:left w:val="single" w:sz="16" w:space="8" w:color="A87832"/>
        </w:pBdr>
      </w:pPr>
      <w:r>
        <w:rPr>
          <w:rFonts w:ascii="Calibri" w:hAnsi="Calibri" w:eastAsia="Microsoft YaHei"/>
          <w:b/>
          <w:color w:val="A87832"/>
          <w:sz w:val="18"/>
        </w:rPr>
        <w:t>Motion Prompt｜英文直用</w:t>
        <w:br/>
      </w:r>
      <w:r>
        <w:rPr>
          <w:rFonts w:ascii="Calibri" w:hAnsi="Calibri" w:eastAsia="Microsoft YaHei"/>
          <w:color w:val="23364A"/>
          <w:sz w:val="18"/>
        </w:rPr>
        <w:t>The camera pulls back extremely slowly as the small boat continues diagonally into open water. Its wake weakens and the distant city loses detail in the mist. Natural water movement, no dramatic speed change.</w:t>
      </w:r>
    </w:p>
    <w:p>
      <w:pPr>
        <w:shd w:fill="F4F6F9"/>
      </w:pPr>
      <w:r>
        <w:rPr>
          <w:rFonts w:ascii="Calibri" w:hAnsi="Calibri" w:eastAsia="Microsoft YaHei"/>
          <w:b/>
          <w:color w:val="23364A"/>
        </w:rPr>
        <w:t>生成风险/回退：</w:t>
      </w:r>
      <w:r>
        <w:rPr>
          <w:rFonts w:ascii="Calibri" w:hAnsi="Calibri" w:eastAsia="Microsoft YaHei"/>
          <w:color w:val="111111"/>
        </w:rPr>
        <w:t>不要生成现代航拍地图或巨大船队；城郭无明清屋顶轮廓。</w:t>
      </w:r>
    </w:p>
    <w:p>
      <w:r>
        <w:br w:type="page"/>
      </w:r>
    </w:p>
    <w:p>
      <w:pPr>
        <w:pStyle w:val="Heading1"/>
      </w:pPr>
      <w:r>
        <w:t>第四幕｜入齐辞相</w:t>
      </w:r>
    </w:p>
    <w:p>
      <w:pPr>
        <w:pStyle w:val="Heading2"/>
      </w:pPr>
      <w:r>
        <w:t>S04-01｜01:20–01:26｜6 秒</w:t>
      </w:r>
    </w:p>
    <w:p>
      <w:r>
        <w:rPr>
          <w:rFonts w:ascii="Calibri" w:hAnsi="Calibri" w:eastAsia="Microsoft YaHei"/>
          <w:b/>
          <w:color w:val="23364A"/>
        </w:rPr>
        <w:t>输入静帧资产：</w:t>
      </w:r>
      <w:r>
        <w:rPr>
          <w:rFonts w:ascii="Calibri" w:hAnsi="Calibri" w:eastAsia="Microsoft YaHei"/>
          <w:color w:val="111111"/>
        </w:rPr>
        <w:t>C02、E05、G04、P12</w:t>
      </w:r>
    </w:p>
    <w:p>
      <w:r>
        <w:rPr>
          <w:rFonts w:ascii="Calibri" w:hAnsi="Calibri" w:eastAsia="Microsoft YaHei"/>
          <w:b/>
          <w:color w:val="23364A"/>
        </w:rPr>
        <w:t>相机运动：</w:t>
      </w:r>
      <w:r>
        <w:rPr>
          <w:rFonts w:ascii="Calibri" w:hAnsi="Calibri" w:eastAsia="Microsoft YaHei"/>
          <w:color w:val="111111"/>
        </w:rPr>
        <w:t>32 mm，缓慢前移。</w:t>
      </w:r>
    </w:p>
    <w:p>
      <w:r>
        <w:rPr>
          <w:rFonts w:ascii="Calibri" w:hAnsi="Calibri" w:eastAsia="Microsoft YaHei"/>
          <w:b/>
          <w:color w:val="23364A"/>
        </w:rPr>
        <w:t>人物/环境动作：</w:t>
      </w:r>
      <w:r>
        <w:rPr>
          <w:rFonts w:ascii="Calibri" w:hAnsi="Calibri" w:eastAsia="Microsoft YaHei"/>
          <w:color w:val="111111"/>
        </w:rPr>
        <w:t>芦苇向右倾，人物整理沟渠和工具；FL45 卷袖参与。</w:t>
      </w:r>
    </w:p>
    <w:p>
      <w:pPr>
        <w:pStyle w:val="PromptBlock"/>
        <w:shd w:fill="F7F3EB"/>
        <w:pBdr>
          <w:left w:val="single" w:sz="16" w:space="8" w:color="A87832"/>
        </w:pBdr>
      </w:pPr>
      <w:r>
        <w:rPr>
          <w:rFonts w:ascii="Calibri" w:hAnsi="Calibri" w:eastAsia="Microsoft YaHei"/>
          <w:b/>
          <w:color w:val="A87832"/>
          <w:sz w:val="18"/>
        </w:rPr>
        <w:t>Motion Prompt｜英文直用</w:t>
        <w:br/>
      </w:r>
      <w:r>
        <w:rPr>
          <w:rFonts w:ascii="Calibri" w:hAnsi="Calibri" w:eastAsia="Microsoft YaHei"/>
          <w:color w:val="23364A"/>
          <w:sz w:val="18"/>
        </w:rPr>
        <w:t>The camera moves forward slowly through the field. Wind bends all reeds to the right; @FL45 rolls one sleeve tighter and helps clear the shallow channel while the two laborers continue separate natural tasks.</w:t>
      </w:r>
    </w:p>
    <w:p>
      <w:pPr>
        <w:shd w:fill="F4F6F9"/>
      </w:pPr>
      <w:r>
        <w:rPr>
          <w:rFonts w:ascii="Calibri" w:hAnsi="Calibri" w:eastAsia="Microsoft YaHei"/>
          <w:b/>
          <w:color w:val="23364A"/>
        </w:rPr>
        <w:t>生成风险/回退：</w:t>
      </w:r>
      <w:r>
        <w:rPr>
          <w:rFonts w:ascii="Calibri" w:hAnsi="Calibri" w:eastAsia="Microsoft YaHei"/>
          <w:color w:val="111111"/>
        </w:rPr>
        <w:t>不把齐地拍成现代海边农场；人物衣料和农具需先锁定资产。</w:t>
      </w:r>
    </w:p>
    <w:p>
      <w:pPr>
        <w:pStyle w:val="Heading2"/>
      </w:pPr>
      <w:r>
        <w:t>S04-02｜01:26–01:31｜5 秒</w:t>
      </w:r>
    </w:p>
    <w:p>
      <w:r>
        <w:rPr>
          <w:rFonts w:ascii="Calibri" w:hAnsi="Calibri" w:eastAsia="Microsoft YaHei"/>
          <w:b/>
          <w:color w:val="23364A"/>
        </w:rPr>
        <w:t>输入静帧资产：</w:t>
      </w:r>
      <w:r>
        <w:rPr>
          <w:rFonts w:ascii="Calibri" w:hAnsi="Calibri" w:eastAsia="Microsoft YaHei"/>
          <w:color w:val="111111"/>
        </w:rPr>
        <w:t>C02、E05、P04/P07/P14</w:t>
      </w:r>
    </w:p>
    <w:p>
      <w:r>
        <w:rPr>
          <w:rFonts w:ascii="Calibri" w:hAnsi="Calibri" w:eastAsia="Microsoft YaHei"/>
          <w:b/>
          <w:color w:val="23364A"/>
        </w:rPr>
        <w:t>相机运动：</w:t>
      </w:r>
      <w:r>
        <w:rPr>
          <w:rFonts w:ascii="Calibri" w:hAnsi="Calibri" w:eastAsia="Microsoft YaHei"/>
          <w:color w:val="111111"/>
        </w:rPr>
        <w:t>55 mm，锁定。</w:t>
      </w:r>
    </w:p>
    <w:p>
      <w:r>
        <w:rPr>
          <w:rFonts w:ascii="Calibri" w:hAnsi="Calibri" w:eastAsia="Microsoft YaHei"/>
          <w:b/>
          <w:color w:val="23364A"/>
        </w:rPr>
        <w:t>人物/环境动作：</w:t>
      </w:r>
      <w:r>
        <w:rPr>
          <w:rFonts w:ascii="Calibri" w:hAnsi="Calibri" w:eastAsia="Microsoft YaHei"/>
          <w:color w:val="111111"/>
        </w:rPr>
        <w:t>FL45 刮平量器口沿，把满量推给对方；对方点头。</w:t>
      </w:r>
    </w:p>
    <w:p>
      <w:pPr>
        <w:pStyle w:val="PromptBlock"/>
        <w:shd w:fill="F7F3EB"/>
        <w:pBdr>
          <w:left w:val="single" w:sz="16" w:space="8" w:color="A87832"/>
        </w:pBdr>
      </w:pPr>
      <w:r>
        <w:rPr>
          <w:rFonts w:ascii="Calibri" w:hAnsi="Calibri" w:eastAsia="Microsoft YaHei"/>
          <w:b/>
          <w:color w:val="A87832"/>
          <w:sz w:val="18"/>
        </w:rPr>
        <w:t>Motion Prompt｜英文直用</w:t>
        <w:br/>
      </w:r>
      <w:r>
        <w:rPr>
          <w:rFonts w:ascii="Calibri" w:hAnsi="Calibri" w:eastAsia="Microsoft YaHei"/>
          <w:color w:val="23364A"/>
          <w:sz w:val="18"/>
        </w:rPr>
        <w:t>Locked camera. @FL45 draws a flat wooden edge once across the top of the filled measure, then pushes the exact full measure toward the other person. The other person gives one small nod. Grain remains physically stable.</w:t>
      </w:r>
    </w:p>
    <w:p>
      <w:pPr>
        <w:shd w:fill="F4F6F9"/>
      </w:pPr>
      <w:r>
        <w:rPr>
          <w:rFonts w:ascii="Calibri" w:hAnsi="Calibri" w:eastAsia="Microsoft YaHei"/>
          <w:b/>
          <w:color w:val="23364A"/>
        </w:rPr>
        <w:t>生成风险/回退：</w:t>
      </w:r>
      <w:r>
        <w:rPr>
          <w:rFonts w:ascii="Calibri" w:hAnsi="Calibri" w:eastAsia="Microsoft YaHei"/>
          <w:color w:val="111111"/>
        </w:rPr>
        <w:t>量器不刻现代数字；手部接触不得穿模，谷物不可像液体流动。</w:t>
      </w:r>
    </w:p>
    <w:p>
      <w:pPr>
        <w:pStyle w:val="Heading2"/>
      </w:pPr>
      <w:r>
        <w:t>S04-03｜01:31–01:36｜5 秒</w:t>
      </w:r>
    </w:p>
    <w:p>
      <w:r>
        <w:rPr>
          <w:rFonts w:ascii="Calibri" w:hAnsi="Calibri" w:eastAsia="Microsoft YaHei"/>
          <w:b/>
          <w:color w:val="23364A"/>
        </w:rPr>
        <w:t>输入静帧资产：</w:t>
      </w:r>
      <w:r>
        <w:rPr>
          <w:rFonts w:ascii="Calibri" w:hAnsi="Calibri" w:eastAsia="Microsoft YaHei"/>
          <w:color w:val="111111"/>
        </w:rPr>
        <w:t>C02、E05、G03、P10/P11</w:t>
      </w:r>
    </w:p>
    <w:p>
      <w:r>
        <w:rPr>
          <w:rFonts w:ascii="Calibri" w:hAnsi="Calibri" w:eastAsia="Microsoft YaHei"/>
          <w:b/>
          <w:color w:val="23364A"/>
        </w:rPr>
        <w:t>相机运动：</w:t>
      </w:r>
      <w:r>
        <w:rPr>
          <w:rFonts w:ascii="Calibri" w:hAnsi="Calibri" w:eastAsia="Microsoft YaHei"/>
          <w:color w:val="111111"/>
        </w:rPr>
        <w:t>45 mm，门框内固定构图。</w:t>
      </w:r>
    </w:p>
    <w:p>
      <w:r>
        <w:rPr>
          <w:rFonts w:ascii="Calibri" w:hAnsi="Calibri" w:eastAsia="Microsoft YaHei"/>
          <w:b/>
          <w:color w:val="23364A"/>
        </w:rPr>
        <w:t>人物/环境动作：</w:t>
      </w:r>
      <w:r>
        <w:rPr>
          <w:rFonts w:ascii="Calibri" w:hAnsi="Calibri" w:eastAsia="Microsoft YaHei"/>
          <w:color w:val="111111"/>
        </w:rPr>
        <w:t>使者停在礼貌距离，双手托匣；FL45 完成手头动作后才转身。</w:t>
      </w:r>
    </w:p>
    <w:p>
      <w:pPr>
        <w:pStyle w:val="PromptBlock"/>
        <w:shd w:fill="F7F3EB"/>
        <w:pBdr>
          <w:left w:val="single" w:sz="16" w:space="8" w:color="A87832"/>
        </w:pBdr>
      </w:pPr>
      <w:r>
        <w:rPr>
          <w:rFonts w:ascii="Calibri" w:hAnsi="Calibri" w:eastAsia="Microsoft YaHei"/>
          <w:b/>
          <w:color w:val="A87832"/>
          <w:sz w:val="18"/>
        </w:rPr>
        <w:t>Motion Prompt｜英文直用</w:t>
        <w:br/>
      </w:r>
      <w:r>
        <w:rPr>
          <w:rFonts w:ascii="Calibri" w:hAnsi="Calibri" w:eastAsia="Microsoft YaHei"/>
          <w:color w:val="23364A"/>
          <w:sz w:val="18"/>
        </w:rPr>
        <w:t>Locked framed camera. The envoy enters, stops and raises the lacquer box with both hands. @FL45 completes one final tool placement, pauses, then turns calmly toward him. Wind moves the tied white cloth strip on the left post.</w:t>
      </w:r>
    </w:p>
    <w:p>
      <w:pPr>
        <w:shd w:fill="F4F6F9"/>
      </w:pPr>
      <w:r>
        <w:rPr>
          <w:rFonts w:ascii="Calibri" w:hAnsi="Calibri" w:eastAsia="Microsoft YaHei"/>
          <w:b/>
          <w:color w:val="23364A"/>
        </w:rPr>
        <w:t>生成风险/回退：</w:t>
      </w:r>
      <w:r>
        <w:rPr>
          <w:rFonts w:ascii="Calibri" w:hAnsi="Calibri" w:eastAsia="Microsoft YaHei"/>
          <w:color w:val="111111"/>
        </w:rPr>
        <w:t>使者不能穿帝王朝服；印匣小而克制，不出现龙纹。</w:t>
      </w:r>
    </w:p>
    <w:p>
      <w:pPr>
        <w:pStyle w:val="Heading2"/>
      </w:pPr>
      <w:r>
        <w:t>S04-04｜01:36–01:42｜6 秒</w:t>
      </w:r>
    </w:p>
    <w:p>
      <w:r>
        <w:rPr>
          <w:rFonts w:ascii="Calibri" w:hAnsi="Calibri" w:eastAsia="Microsoft YaHei"/>
          <w:b/>
          <w:color w:val="23364A"/>
        </w:rPr>
        <w:t>输入静帧资产：</w:t>
      </w:r>
      <w:r>
        <w:rPr>
          <w:rFonts w:ascii="Calibri" w:hAnsi="Calibri" w:eastAsia="Microsoft YaHei"/>
          <w:color w:val="111111"/>
        </w:rPr>
        <w:t>C02、G03、P10/P11</w:t>
      </w:r>
    </w:p>
    <w:p>
      <w:r>
        <w:rPr>
          <w:rFonts w:ascii="Calibri" w:hAnsi="Calibri" w:eastAsia="Microsoft YaHei"/>
          <w:b/>
          <w:color w:val="23364A"/>
        </w:rPr>
        <w:t>相机运动：</w:t>
      </w:r>
      <w:r>
        <w:rPr>
          <w:rFonts w:ascii="Calibri" w:hAnsi="Calibri" w:eastAsia="Microsoft YaHei"/>
          <w:color w:val="111111"/>
        </w:rPr>
        <w:t>90 mm，浅景深，锁定。</w:t>
      </w:r>
    </w:p>
    <w:p>
      <w:r>
        <w:rPr>
          <w:rFonts w:ascii="Calibri" w:hAnsi="Calibri" w:eastAsia="Microsoft YaHei"/>
          <w:b/>
          <w:color w:val="23364A"/>
        </w:rPr>
        <w:t>人物/环境动作：</w:t>
      </w:r>
      <w:r>
        <w:rPr>
          <w:rFonts w:ascii="Calibri" w:hAnsi="Calibri" w:eastAsia="Microsoft YaHei"/>
          <w:color w:val="111111"/>
        </w:rPr>
        <w:t>匣盖打开，FL45 手靠近至两指距离后停住。</w:t>
      </w:r>
    </w:p>
    <w:p>
      <w:pPr>
        <w:pStyle w:val="PromptBlock"/>
        <w:shd w:fill="F7F3EB"/>
        <w:pBdr>
          <w:left w:val="single" w:sz="16" w:space="8" w:color="A87832"/>
        </w:pBdr>
      </w:pPr>
      <w:r>
        <w:rPr>
          <w:rFonts w:ascii="Calibri" w:hAnsi="Calibri" w:eastAsia="Microsoft YaHei"/>
          <w:b/>
          <w:color w:val="A87832"/>
          <w:sz w:val="18"/>
        </w:rPr>
        <w:t>Motion Prompt｜英文直用</w:t>
        <w:br/>
      </w:r>
      <w:r>
        <w:rPr>
          <w:rFonts w:ascii="Calibri" w:hAnsi="Calibri" w:eastAsia="Microsoft YaHei"/>
          <w:color w:val="23364A"/>
          <w:sz w:val="18"/>
        </w:rPr>
        <w:t>Locked close camera. The lacquer lid finishes opening. @FL45's hand moves slowly toward the small bronze seal and stops two finger-widths before contact. Hold the stillness; only the courtyard cloth strip moves softly in the background.</w:t>
      </w:r>
    </w:p>
    <w:p>
      <w:pPr>
        <w:shd w:fill="F4F6F9"/>
      </w:pPr>
      <w:r>
        <w:rPr>
          <w:rFonts w:ascii="Calibri" w:hAnsi="Calibri" w:eastAsia="Microsoft YaHei"/>
          <w:b/>
          <w:color w:val="23364A"/>
        </w:rPr>
        <w:t>生成风险/回退：</w:t>
      </w:r>
      <w:r>
        <w:rPr>
          <w:rFonts w:ascii="Calibri" w:hAnsi="Calibri" w:eastAsia="Microsoft YaHei"/>
          <w:color w:val="111111"/>
        </w:rPr>
        <w:t>不要把印信做成玉玺或放大；手掌与印信比例必须正确。</w:t>
      </w:r>
    </w:p>
    <w:p>
      <w:pPr>
        <w:pStyle w:val="Heading2"/>
      </w:pPr>
      <w:r>
        <w:t>S04-05｜01:42–01:47｜5 秒</w:t>
      </w:r>
    </w:p>
    <w:p>
      <w:r>
        <w:rPr>
          <w:rFonts w:ascii="Calibri" w:hAnsi="Calibri" w:eastAsia="Microsoft YaHei"/>
          <w:b/>
          <w:color w:val="23364A"/>
        </w:rPr>
        <w:t>输入静帧资产：</w:t>
      </w:r>
      <w:r>
        <w:rPr>
          <w:rFonts w:ascii="Calibri" w:hAnsi="Calibri" w:eastAsia="Microsoft YaHei"/>
          <w:color w:val="111111"/>
        </w:rPr>
        <w:t>C02、E05</w:t>
      </w:r>
    </w:p>
    <w:p>
      <w:r>
        <w:rPr>
          <w:rFonts w:ascii="Calibri" w:hAnsi="Calibri" w:eastAsia="Microsoft YaHei"/>
          <w:b/>
          <w:color w:val="23364A"/>
        </w:rPr>
        <w:t>相机运动：</w:t>
      </w:r>
      <w:r>
        <w:rPr>
          <w:rFonts w:ascii="Calibri" w:hAnsi="Calibri" w:eastAsia="Microsoft YaHei"/>
          <w:color w:val="111111"/>
        </w:rPr>
        <w:t>75 mm，极慢推近 5%。</w:t>
      </w:r>
    </w:p>
    <w:p>
      <w:r>
        <w:rPr>
          <w:rFonts w:ascii="Calibri" w:hAnsi="Calibri" w:eastAsia="Microsoft YaHei"/>
          <w:b/>
          <w:color w:val="23364A"/>
        </w:rPr>
        <w:t>人物/环境动作：</w:t>
      </w:r>
      <w:r>
        <w:rPr>
          <w:rFonts w:ascii="Calibri" w:hAnsi="Calibri" w:eastAsia="Microsoft YaHei"/>
          <w:color w:val="111111"/>
        </w:rPr>
        <w:t>眼神从印信移到自己手上，手收回袖中；下巴轻抬。</w:t>
      </w:r>
    </w:p>
    <w:p>
      <w:pPr>
        <w:pStyle w:val="PromptBlock"/>
        <w:shd w:fill="F7F3EB"/>
        <w:pBdr>
          <w:left w:val="single" w:sz="16" w:space="8" w:color="A87832"/>
        </w:pBdr>
      </w:pPr>
      <w:r>
        <w:rPr>
          <w:rFonts w:ascii="Calibri" w:hAnsi="Calibri" w:eastAsia="Microsoft YaHei"/>
          <w:b/>
          <w:color w:val="A87832"/>
          <w:sz w:val="18"/>
        </w:rPr>
        <w:t>Motion Prompt｜英文直用</w:t>
        <w:br/>
      </w:r>
      <w:r>
        <w:rPr>
          <w:rFonts w:ascii="Calibri" w:hAnsi="Calibri" w:eastAsia="Microsoft YaHei"/>
          <w:color w:val="23364A"/>
          <w:sz w:val="18"/>
        </w:rPr>
        <w:t>The camera pushes in only slightly. @FL45 shifts his gaze from the off-screen seal to his own hand, then withdraws the hand into his sleeve and raises his chin a fraction. His expression remains calm and respectful.</w:t>
      </w:r>
    </w:p>
    <w:p>
      <w:pPr>
        <w:shd w:fill="F4F6F9"/>
      </w:pPr>
      <w:r>
        <w:rPr>
          <w:rFonts w:ascii="Calibri" w:hAnsi="Calibri" w:eastAsia="Microsoft YaHei"/>
          <w:b/>
          <w:color w:val="23364A"/>
        </w:rPr>
        <w:t>生成风险/回退：</w:t>
      </w:r>
      <w:r>
        <w:rPr>
          <w:rFonts w:ascii="Calibri" w:hAnsi="Calibri" w:eastAsia="Microsoft YaHei"/>
          <w:color w:val="111111"/>
        </w:rPr>
        <w:t>不做冷笑、蔑视和夸张皱眉；脸部年龄与胡须形状锁定。</w:t>
      </w:r>
    </w:p>
    <w:p>
      <w:pPr>
        <w:pStyle w:val="Heading2"/>
      </w:pPr>
      <w:r>
        <w:t>S04-06｜01:47–01:53｜6 秒</w:t>
      </w:r>
    </w:p>
    <w:p>
      <w:r>
        <w:rPr>
          <w:rFonts w:ascii="Calibri" w:hAnsi="Calibri" w:eastAsia="Microsoft YaHei"/>
          <w:b/>
          <w:color w:val="23364A"/>
        </w:rPr>
        <w:t>输入静帧资产：</w:t>
      </w:r>
      <w:r>
        <w:rPr>
          <w:rFonts w:ascii="Calibri" w:hAnsi="Calibri" w:eastAsia="Microsoft YaHei"/>
          <w:color w:val="111111"/>
        </w:rPr>
        <w:t>C02、G03、P10/P11</w:t>
      </w:r>
    </w:p>
    <w:p>
      <w:r>
        <w:rPr>
          <w:rFonts w:ascii="Calibri" w:hAnsi="Calibri" w:eastAsia="Microsoft YaHei"/>
          <w:b/>
          <w:color w:val="23364A"/>
        </w:rPr>
        <w:t>相机运动：</w:t>
      </w:r>
      <w:r>
        <w:rPr>
          <w:rFonts w:ascii="Calibri" w:hAnsi="Calibri" w:eastAsia="Microsoft YaHei"/>
          <w:color w:val="111111"/>
        </w:rPr>
        <w:t>50 mm，锁定。</w:t>
      </w:r>
    </w:p>
    <w:p>
      <w:r>
        <w:rPr>
          <w:rFonts w:ascii="Calibri" w:hAnsi="Calibri" w:eastAsia="Microsoft YaHei"/>
          <w:b/>
          <w:color w:val="23364A"/>
        </w:rPr>
        <w:t>人物/环境动作：</w:t>
      </w:r>
      <w:r>
        <w:rPr>
          <w:rFonts w:ascii="Calibri" w:hAnsi="Calibri" w:eastAsia="Microsoft YaHei"/>
          <w:color w:val="111111"/>
        </w:rPr>
        <w:t>FL45 合匣、转向、双手递回；使者双手接住，双方短暂目光相接。</w:t>
      </w:r>
    </w:p>
    <w:p>
      <w:pPr>
        <w:pStyle w:val="PromptBlock"/>
        <w:shd w:fill="F7F3EB"/>
        <w:pBdr>
          <w:left w:val="single" w:sz="16" w:space="8" w:color="A87832"/>
        </w:pBdr>
      </w:pPr>
      <w:r>
        <w:rPr>
          <w:rFonts w:ascii="Calibri" w:hAnsi="Calibri" w:eastAsia="Microsoft YaHei"/>
          <w:b/>
          <w:color w:val="A87832"/>
          <w:sz w:val="18"/>
        </w:rPr>
        <w:t>Motion Prompt｜英文直用</w:t>
        <w:br/>
      </w:r>
      <w:r>
        <w:rPr>
          <w:rFonts w:ascii="Calibri" w:hAnsi="Calibri" w:eastAsia="Microsoft YaHei"/>
          <w:color w:val="23364A"/>
          <w:sz w:val="18"/>
        </w:rPr>
        <w:t>Locked camera. @FL45 closes the box, turns it toward the envoy and returns it steadily with both hands. The envoy receives it with both hands. They make brief respectful eye contact, then hold.</w:t>
      </w:r>
    </w:p>
    <w:p>
      <w:pPr>
        <w:shd w:fill="F4F6F9"/>
      </w:pPr>
      <w:r>
        <w:rPr>
          <w:rFonts w:ascii="Calibri" w:hAnsi="Calibri" w:eastAsia="Microsoft YaHei"/>
          <w:b/>
          <w:color w:val="23364A"/>
        </w:rPr>
        <w:t>生成风险/回退：</w:t>
      </w:r>
      <w:r>
        <w:rPr>
          <w:rFonts w:ascii="Calibri" w:hAnsi="Calibri" w:eastAsia="Microsoft YaHei"/>
          <w:color w:val="111111"/>
        </w:rPr>
        <w:t>双人双手容易互相粘连；先生成手部动作关键帧，必要时分镜拆成两个特写。</w:t>
      </w:r>
    </w:p>
    <w:p>
      <w:pPr>
        <w:pStyle w:val="Heading2"/>
      </w:pPr>
      <w:r>
        <w:t>S04-07｜01:53–01:59｜6 秒</w:t>
      </w:r>
    </w:p>
    <w:p>
      <w:r>
        <w:rPr>
          <w:rFonts w:ascii="Calibri" w:hAnsi="Calibri" w:eastAsia="Microsoft YaHei"/>
          <w:b/>
          <w:color w:val="23364A"/>
        </w:rPr>
        <w:t>输入静帧资产：</w:t>
      </w:r>
      <w:r>
        <w:rPr>
          <w:rFonts w:ascii="Calibri" w:hAnsi="Calibri" w:eastAsia="Microsoft YaHei"/>
          <w:color w:val="111111"/>
        </w:rPr>
        <w:t>C02、E05、G04、P07/P16/P17</w:t>
      </w:r>
    </w:p>
    <w:p>
      <w:r>
        <w:rPr>
          <w:rFonts w:ascii="Calibri" w:hAnsi="Calibri" w:eastAsia="Microsoft YaHei"/>
          <w:b/>
          <w:color w:val="23364A"/>
        </w:rPr>
        <w:t>相机运动：</w:t>
      </w:r>
      <w:r>
        <w:rPr>
          <w:rFonts w:ascii="Calibri" w:hAnsi="Calibri" w:eastAsia="Microsoft YaHei"/>
          <w:color w:val="111111"/>
        </w:rPr>
        <w:t>50–70 mm 近景，轴线固定，交付方向始终左到右。</w:t>
      </w:r>
    </w:p>
    <w:p>
      <w:r>
        <w:rPr>
          <w:rFonts w:ascii="Calibri" w:hAnsi="Calibri" w:eastAsia="Microsoft YaHei"/>
          <w:b/>
          <w:color w:val="23364A"/>
        </w:rPr>
        <w:t>人物/环境动作：</w:t>
      </w:r>
      <w:r>
        <w:rPr>
          <w:rFonts w:ascii="Calibri" w:hAnsi="Calibri" w:eastAsia="Microsoft YaHei"/>
          <w:color w:val="111111"/>
        </w:rPr>
        <w:t>FL45 侧身让物资从自己手中流向农人、舟工与家庭。</w:t>
      </w:r>
    </w:p>
    <w:p>
      <w:pPr>
        <w:pStyle w:val="PromptBlock"/>
        <w:shd w:fill="F7F3EB"/>
        <w:pBdr>
          <w:left w:val="single" w:sz="16" w:space="8" w:color="A87832"/>
        </w:pBdr>
      </w:pPr>
      <w:r>
        <w:rPr>
          <w:rFonts w:ascii="Calibri" w:hAnsi="Calibri" w:eastAsia="Microsoft YaHei"/>
          <w:b/>
          <w:color w:val="A87832"/>
          <w:sz w:val="18"/>
        </w:rPr>
        <w:t>Motion Prompt｜英文直用</w:t>
        <w:br/>
      </w:r>
      <w:r>
        <w:rPr>
          <w:rFonts w:ascii="Calibri" w:hAnsi="Calibri" w:eastAsia="Microsoft YaHei"/>
          <w:color w:val="23364A"/>
          <w:sz w:val="18"/>
        </w:rPr>
        <w:t>The camera remains on a fixed axis. @FL45 passes one woven grain basket to a farmer, then the movement match-cuts to a gray-blue cloth bundle entering another pair of hands, then to a plain pottery vessel. Each transfer has believable weight and pauses on contact.</w:t>
      </w:r>
    </w:p>
    <w:p>
      <w:pPr>
        <w:shd w:fill="F4F6F9"/>
      </w:pPr>
      <w:r>
        <w:rPr>
          <w:rFonts w:ascii="Calibri" w:hAnsi="Calibri" w:eastAsia="Microsoft YaHei"/>
          <w:b/>
          <w:color w:val="23364A"/>
        </w:rPr>
        <w:t>生成风险/回退：</w:t>
      </w:r>
      <w:r>
        <w:rPr>
          <w:rFonts w:ascii="Calibri" w:hAnsi="Calibri" w:eastAsia="Microsoft YaHei"/>
          <w:color w:val="111111"/>
        </w:rPr>
        <w:t>不生成跪地感恩、万人围抢和金钱飞散；交付物数量保持现实。</w:t>
      </w:r>
    </w:p>
    <w:p>
      <w:pPr>
        <w:pStyle w:val="Heading2"/>
      </w:pPr>
      <w:r>
        <w:t>S04-08｜01:59–02:05｜6 秒</w:t>
      </w:r>
    </w:p>
    <w:p>
      <w:r>
        <w:rPr>
          <w:rFonts w:ascii="Calibri" w:hAnsi="Calibri" w:eastAsia="Microsoft YaHei"/>
          <w:b/>
          <w:color w:val="23364A"/>
        </w:rPr>
        <w:t>输入静帧资产：</w:t>
      </w:r>
      <w:r>
        <w:rPr>
          <w:rFonts w:ascii="Calibri" w:hAnsi="Calibri" w:eastAsia="Microsoft YaHei"/>
          <w:color w:val="111111"/>
        </w:rPr>
        <w:t>C02、E05、P20</w:t>
      </w:r>
    </w:p>
    <w:p>
      <w:r>
        <w:rPr>
          <w:rFonts w:ascii="Calibri" w:hAnsi="Calibri" w:eastAsia="Microsoft YaHei"/>
          <w:b/>
          <w:color w:val="23364A"/>
        </w:rPr>
        <w:t>相机运动：</w:t>
      </w:r>
      <w:r>
        <w:rPr>
          <w:rFonts w:ascii="Calibri" w:hAnsi="Calibri" w:eastAsia="Microsoft YaHei"/>
          <w:color w:val="111111"/>
        </w:rPr>
        <w:t>55 mm，锁定，让人物走出画面。</w:t>
      </w:r>
    </w:p>
    <w:p>
      <w:r>
        <w:rPr>
          <w:rFonts w:ascii="Calibri" w:hAnsi="Calibri" w:eastAsia="Microsoft YaHei"/>
          <w:b/>
          <w:color w:val="23364A"/>
        </w:rPr>
        <w:t>人物/环境动作：</w:t>
      </w:r>
      <w:r>
        <w:rPr>
          <w:rFonts w:ascii="Calibri" w:hAnsi="Calibri" w:eastAsia="Microsoft YaHei"/>
          <w:color w:val="111111"/>
        </w:rPr>
        <w:t>他步伐平稳从左中走向右外，行囊不大；海风持续。</w:t>
      </w:r>
    </w:p>
    <w:p>
      <w:pPr>
        <w:pStyle w:val="PromptBlock"/>
        <w:shd w:fill="F7F3EB"/>
        <w:pBdr>
          <w:left w:val="single" w:sz="16" w:space="8" w:color="A87832"/>
        </w:pBdr>
      </w:pPr>
      <w:r>
        <w:rPr>
          <w:rFonts w:ascii="Calibri" w:hAnsi="Calibri" w:eastAsia="Microsoft YaHei"/>
          <w:b/>
          <w:color w:val="A87832"/>
          <w:sz w:val="18"/>
        </w:rPr>
        <w:t>Motion Prompt｜英文直用</w:t>
        <w:br/>
      </w:r>
      <w:r>
        <w:rPr>
          <w:rFonts w:ascii="Calibri" w:hAnsi="Calibri" w:eastAsia="Microsoft YaHei"/>
          <w:color w:val="23364A"/>
          <w:sz w:val="18"/>
        </w:rPr>
        <w:t>Locked camera. @FL45 walks steadily out of the right edge with a small pack. Reeds and the tied cloth strip continue bending in the same sea wind. Hold the empty frame for one second after he exits.</w:t>
      </w:r>
    </w:p>
    <w:p>
      <w:pPr>
        <w:shd w:fill="F4F6F9"/>
      </w:pPr>
      <w:r>
        <w:rPr>
          <w:rFonts w:ascii="Calibri" w:hAnsi="Calibri" w:eastAsia="Microsoft YaHei"/>
          <w:b/>
          <w:color w:val="23364A"/>
        </w:rPr>
        <w:t>生成风险/回退：</w:t>
      </w:r>
      <w:r>
        <w:rPr>
          <w:rFonts w:ascii="Calibri" w:hAnsi="Calibri" w:eastAsia="Microsoft YaHei"/>
          <w:color w:val="111111"/>
        </w:rPr>
        <w:t>不要加随从、马队和豪华行李；离开后的空镜必须保留。</w:t>
      </w:r>
    </w:p>
    <w:p>
      <w:r>
        <w:br w:type="page"/>
      </w:r>
    </w:p>
    <w:p>
      <w:pPr>
        <w:pStyle w:val="Heading1"/>
      </w:pPr>
      <w:r>
        <w:t>第五幕｜陶地经营</w:t>
      </w:r>
    </w:p>
    <w:p>
      <w:pPr>
        <w:pStyle w:val="Heading2"/>
      </w:pPr>
      <w:r>
        <w:t>S05-01｜02:05–02:11｜6 秒</w:t>
      </w:r>
    </w:p>
    <w:p>
      <w:r>
        <w:rPr>
          <w:rFonts w:ascii="Calibri" w:hAnsi="Calibri" w:eastAsia="Microsoft YaHei"/>
          <w:b/>
          <w:color w:val="23364A"/>
        </w:rPr>
        <w:t>输入静帧资产：</w:t>
      </w:r>
      <w:r>
        <w:rPr>
          <w:rFonts w:ascii="Calibri" w:hAnsi="Calibri" w:eastAsia="Microsoft YaHei"/>
          <w:color w:val="111111"/>
        </w:rPr>
        <w:t>E06、G04/G05、P09/P15</w:t>
      </w:r>
    </w:p>
    <w:p>
      <w:r>
        <w:rPr>
          <w:rFonts w:ascii="Calibri" w:hAnsi="Calibri" w:eastAsia="Microsoft YaHei"/>
          <w:b/>
          <w:color w:val="23364A"/>
        </w:rPr>
        <w:t>相机运动：</w:t>
      </w:r>
      <w:r>
        <w:rPr>
          <w:rFonts w:ascii="Calibri" w:hAnsi="Calibri" w:eastAsia="Microsoft YaHei"/>
          <w:color w:val="111111"/>
        </w:rPr>
        <w:t>28 mm，缓慢下降并前移，像站上土坡观察，不做高速航拍。</w:t>
      </w:r>
    </w:p>
    <w:p>
      <w:r>
        <w:rPr>
          <w:rFonts w:ascii="Calibri" w:hAnsi="Calibri" w:eastAsia="Microsoft YaHei"/>
          <w:b/>
          <w:color w:val="23364A"/>
        </w:rPr>
        <w:t>人物/环境动作：</w:t>
      </w:r>
      <w:r>
        <w:rPr>
          <w:rFonts w:ascii="Calibri" w:hAnsi="Calibri" w:eastAsia="Microsoft YaHei"/>
          <w:color w:val="111111"/>
        </w:rPr>
        <w:t>一舟入栈、一车转弯、两人步行，三组动作错开开始。</w:t>
      </w:r>
    </w:p>
    <w:p>
      <w:pPr>
        <w:pStyle w:val="PromptBlock"/>
        <w:shd w:fill="F7F3EB"/>
        <w:pBdr>
          <w:left w:val="single" w:sz="16" w:space="8" w:color="A87832"/>
        </w:pBdr>
      </w:pPr>
      <w:r>
        <w:rPr>
          <w:rFonts w:ascii="Calibri" w:hAnsi="Calibri" w:eastAsia="Microsoft YaHei"/>
          <w:b/>
          <w:color w:val="A87832"/>
          <w:sz w:val="18"/>
        </w:rPr>
        <w:t>Motion Prompt｜英文直用</w:t>
        <w:br/>
      </w:r>
      <w:r>
        <w:rPr>
          <w:rFonts w:ascii="Calibri" w:hAnsi="Calibri" w:eastAsia="Microsoft YaHei"/>
          <w:color w:val="23364A"/>
          <w:sz w:val="18"/>
        </w:rPr>
        <w:t>The camera descends and moves forward slowly as if observing from a low earth rise. The boat approaches the landing, the ox cart turns into the road and two travelers cross later; the three movements begin at staggered moments and never collide.</w:t>
      </w:r>
    </w:p>
    <w:p>
      <w:pPr>
        <w:shd w:fill="F4F6F9"/>
      </w:pPr>
      <w:r>
        <w:rPr>
          <w:rFonts w:ascii="Calibri" w:hAnsi="Calibri" w:eastAsia="Microsoft YaHei"/>
          <w:b/>
          <w:color w:val="23364A"/>
        </w:rPr>
        <w:t>生成风险/回退：</w:t>
      </w:r>
      <w:r>
        <w:rPr>
          <w:rFonts w:ascii="Calibri" w:hAnsi="Calibri" w:eastAsia="Microsoft YaHei"/>
          <w:color w:val="111111"/>
        </w:rPr>
        <w:t>不做上帝视角发光路线、现代道路或拥堵大市场；地貌必须可复用四季。</w:t>
      </w:r>
    </w:p>
    <w:p>
      <w:pPr>
        <w:pStyle w:val="Heading2"/>
      </w:pPr>
      <w:r>
        <w:t>S05-02｜02:11–02:17｜6 秒</w:t>
      </w:r>
    </w:p>
    <w:p>
      <w:r>
        <w:rPr>
          <w:rFonts w:ascii="Calibri" w:hAnsi="Calibri" w:eastAsia="Microsoft YaHei"/>
          <w:b/>
          <w:color w:val="23364A"/>
        </w:rPr>
        <w:t>输入静帧资产：</w:t>
      </w:r>
      <w:r>
        <w:rPr>
          <w:rFonts w:ascii="Calibri" w:hAnsi="Calibri" w:eastAsia="Microsoft YaHei"/>
          <w:color w:val="111111"/>
        </w:rPr>
        <w:t>C03、E06、P09/P15</w:t>
      </w:r>
    </w:p>
    <w:p>
      <w:r>
        <w:rPr>
          <w:rFonts w:ascii="Calibri" w:hAnsi="Calibri" w:eastAsia="Microsoft YaHei"/>
          <w:b/>
          <w:color w:val="23364A"/>
        </w:rPr>
        <w:t>相机运动：</w:t>
      </w:r>
      <w:r>
        <w:rPr>
          <w:rFonts w:ascii="Calibri" w:hAnsi="Calibri" w:eastAsia="Microsoft YaHei"/>
          <w:color w:val="111111"/>
        </w:rPr>
        <w:t>65 mm，锁定，前景运动形成自然遮挡。</w:t>
      </w:r>
    </w:p>
    <w:p>
      <w:r>
        <w:rPr>
          <w:rFonts w:ascii="Calibri" w:hAnsi="Calibri" w:eastAsia="Microsoft YaHei"/>
          <w:b/>
          <w:color w:val="23364A"/>
        </w:rPr>
        <w:t>人物/环境动作：</w:t>
      </w:r>
      <w:r>
        <w:rPr>
          <w:rFonts w:ascii="Calibri" w:hAnsi="Calibri" w:eastAsia="Microsoft YaHei"/>
          <w:color w:val="111111"/>
        </w:rPr>
        <w:t>先看车轴负重，再看舟吃水线；只转眼和轻微转头。</w:t>
      </w:r>
    </w:p>
    <w:p>
      <w:pPr>
        <w:pStyle w:val="PromptBlock"/>
        <w:shd w:fill="F7F3EB"/>
        <w:pBdr>
          <w:left w:val="single" w:sz="16" w:space="8" w:color="A87832"/>
        </w:pBdr>
      </w:pPr>
      <w:r>
        <w:rPr>
          <w:rFonts w:ascii="Calibri" w:hAnsi="Calibri" w:eastAsia="Microsoft YaHei"/>
          <w:b/>
          <w:color w:val="A87832"/>
          <w:sz w:val="18"/>
        </w:rPr>
        <w:t>Motion Prompt｜英文直用</w:t>
        <w:br/>
      </w:r>
      <w:r>
        <w:rPr>
          <w:rFonts w:ascii="Calibri" w:hAnsi="Calibri" w:eastAsia="Microsoft YaHei"/>
          <w:color w:val="23364A"/>
          <w:sz w:val="18"/>
        </w:rPr>
        <w:t>Locked camera. A cart wheel crosses the foreground at natural speed while the background boat glides slowly. @TZG60 first studies the axle and load, then moves only his eyes and head slightly toward the boat's waterline. His body remains still.</w:t>
      </w:r>
    </w:p>
    <w:p>
      <w:pPr>
        <w:shd w:fill="F4F6F9"/>
      </w:pPr>
      <w:r>
        <w:rPr>
          <w:rFonts w:ascii="Calibri" w:hAnsi="Calibri" w:eastAsia="Microsoft YaHei"/>
          <w:b/>
          <w:color w:val="23364A"/>
        </w:rPr>
        <w:t>生成风险/回退：</w:t>
      </w:r>
      <w:r>
        <w:rPr>
          <w:rFonts w:ascii="Calibri" w:hAnsi="Calibri" w:eastAsia="Microsoft YaHei"/>
          <w:color w:val="111111"/>
        </w:rPr>
        <w:t>不要让人物像算命仙人；胡须、发髻和腰带结需与 C03 一致。</w:t>
      </w:r>
    </w:p>
    <w:p>
      <w:pPr>
        <w:pStyle w:val="Heading2"/>
      </w:pPr>
      <w:r>
        <w:t>S05-03｜02:17–02:23｜6 秒</w:t>
      </w:r>
    </w:p>
    <w:p>
      <w:r>
        <w:rPr>
          <w:rFonts w:ascii="Calibri" w:hAnsi="Calibri" w:eastAsia="Microsoft YaHei"/>
          <w:b/>
          <w:color w:val="23364A"/>
        </w:rPr>
        <w:t>输入静帧资产：</w:t>
      </w:r>
      <w:r>
        <w:rPr>
          <w:rFonts w:ascii="Calibri" w:hAnsi="Calibri" w:eastAsia="Microsoft YaHei"/>
          <w:color w:val="111111"/>
        </w:rPr>
        <w:t>E06、G04、P09/P07/P20</w:t>
      </w:r>
    </w:p>
    <w:p>
      <w:r>
        <w:rPr>
          <w:rFonts w:ascii="Calibri" w:hAnsi="Calibri" w:eastAsia="Microsoft YaHei"/>
          <w:b/>
          <w:color w:val="23364A"/>
        </w:rPr>
        <w:t>相机运动：</w:t>
      </w:r>
      <w:r>
        <w:rPr>
          <w:rFonts w:ascii="Calibri" w:hAnsi="Calibri" w:eastAsia="Microsoft YaHei"/>
          <w:color w:val="111111"/>
        </w:rPr>
        <w:t>45 mm，稳定器沿岸平移 1 m。</w:t>
      </w:r>
    </w:p>
    <w:p>
      <w:r>
        <w:rPr>
          <w:rFonts w:ascii="Calibri" w:hAnsi="Calibri" w:eastAsia="Microsoft YaHei"/>
          <w:b/>
          <w:color w:val="23364A"/>
        </w:rPr>
        <w:t>人物/环境动作：</w:t>
      </w:r>
      <w:r>
        <w:rPr>
          <w:rFonts w:ascii="Calibri" w:hAnsi="Calibri" w:eastAsia="Microsoft YaHei"/>
          <w:color w:val="111111"/>
        </w:rPr>
        <w:t>三人完成一次真实有重量的接力，舟随重心变化轻晃。</w:t>
      </w:r>
    </w:p>
    <w:p>
      <w:pPr>
        <w:pStyle w:val="PromptBlock"/>
        <w:shd w:fill="F7F3EB"/>
        <w:pBdr>
          <w:left w:val="single" w:sz="16" w:space="8" w:color="A87832"/>
        </w:pBdr>
      </w:pPr>
      <w:r>
        <w:rPr>
          <w:rFonts w:ascii="Calibri" w:hAnsi="Calibri" w:eastAsia="Microsoft YaHei"/>
          <w:b/>
          <w:color w:val="A87832"/>
          <w:sz w:val="18"/>
        </w:rPr>
        <w:t>Motion Prompt｜英文直用</w:t>
        <w:br/>
      </w:r>
      <w:r>
        <w:rPr>
          <w:rFonts w:ascii="Calibri" w:hAnsi="Calibri" w:eastAsia="Microsoft YaHei"/>
          <w:color w:val="23364A"/>
          <w:sz w:val="18"/>
        </w:rPr>
        <w:t>The camera tracks one meter along the bank as three workers complete one heavy hand-to-hand transfer of the sack. Their knees and shoulders absorb the weight; the boat rocks slightly and settles. A loose hemp rope responds naturally.</w:t>
      </w:r>
    </w:p>
    <w:p>
      <w:pPr>
        <w:shd w:fill="F4F6F9"/>
      </w:pPr>
      <w:r>
        <w:rPr>
          <w:rFonts w:ascii="Calibri" w:hAnsi="Calibri" w:eastAsia="Microsoft YaHei"/>
          <w:b/>
          <w:color w:val="23364A"/>
        </w:rPr>
        <w:t>生成风险/回退：</w:t>
      </w:r>
      <w:r>
        <w:rPr>
          <w:rFonts w:ascii="Calibri" w:hAnsi="Calibri" w:eastAsia="Microsoft YaHei"/>
          <w:color w:val="111111"/>
        </w:rPr>
        <w:t>重点检查人数、手数和袋子重量；不允许袋子漂浮或舟体液化。</w:t>
      </w:r>
    </w:p>
    <w:p>
      <w:pPr>
        <w:pStyle w:val="Heading2"/>
      </w:pPr>
      <w:r>
        <w:t>S05-04｜02:23–02:29｜6 秒</w:t>
      </w:r>
    </w:p>
    <w:p>
      <w:r>
        <w:rPr>
          <w:rFonts w:ascii="Calibri" w:hAnsi="Calibri" w:eastAsia="Microsoft YaHei"/>
          <w:b/>
          <w:color w:val="23364A"/>
        </w:rPr>
        <w:t>输入静帧资产：</w:t>
      </w:r>
      <w:r>
        <w:rPr>
          <w:rFonts w:ascii="Calibri" w:hAnsi="Calibri" w:eastAsia="Microsoft YaHei"/>
          <w:color w:val="111111"/>
        </w:rPr>
        <w:t>E06、G04、P07/P15/P20</w:t>
      </w:r>
    </w:p>
    <w:p>
      <w:r>
        <w:rPr>
          <w:rFonts w:ascii="Calibri" w:hAnsi="Calibri" w:eastAsia="Microsoft YaHei"/>
          <w:b/>
          <w:color w:val="23364A"/>
        </w:rPr>
        <w:t>相机运动：</w:t>
      </w:r>
      <w:r>
        <w:rPr>
          <w:rFonts w:ascii="Calibri" w:hAnsi="Calibri" w:eastAsia="Microsoft YaHei"/>
          <w:color w:val="111111"/>
        </w:rPr>
        <w:t>35 mm 低位平行跟车。</w:t>
      </w:r>
    </w:p>
    <w:p>
      <w:r>
        <w:rPr>
          <w:rFonts w:ascii="Calibri" w:hAnsi="Calibri" w:eastAsia="Microsoft YaHei"/>
          <w:b/>
          <w:color w:val="23364A"/>
        </w:rPr>
        <w:t>人物/环境动作：</w:t>
      </w:r>
      <w:r>
        <w:rPr>
          <w:rFonts w:ascii="Calibri" w:hAnsi="Calibri" w:eastAsia="Microsoft YaHei"/>
          <w:color w:val="111111"/>
        </w:rPr>
        <w:t>牛车缓行，木轮压过碎石，绳结受震动收紧。</w:t>
      </w:r>
    </w:p>
    <w:p>
      <w:pPr>
        <w:pStyle w:val="PromptBlock"/>
        <w:shd w:fill="F7F3EB"/>
        <w:pBdr>
          <w:left w:val="single" w:sz="16" w:space="8" w:color="A87832"/>
        </w:pBdr>
      </w:pPr>
      <w:r>
        <w:rPr>
          <w:rFonts w:ascii="Calibri" w:hAnsi="Calibri" w:eastAsia="Microsoft YaHei"/>
          <w:b/>
          <w:color w:val="A87832"/>
          <w:sz w:val="18"/>
        </w:rPr>
        <w:t>Motion Prompt｜英文直用</w:t>
        <w:br/>
      </w:r>
      <w:r>
        <w:rPr>
          <w:rFonts w:ascii="Calibri" w:hAnsi="Calibri" w:eastAsia="Microsoft YaHei"/>
          <w:color w:val="23364A"/>
          <w:sz w:val="18"/>
        </w:rPr>
        <w:t>The camera tracks parallel at wheel height. The wooden wheel turns steadily over small stones, the cart body responds with restrained weight, and the hemp bindings tighten and vibrate subtly. A small amount of dust follows the wheel.</w:t>
      </w:r>
    </w:p>
    <w:p>
      <w:pPr>
        <w:shd w:fill="F4F6F9"/>
      </w:pPr>
      <w:r>
        <w:rPr>
          <w:rFonts w:ascii="Calibri" w:hAnsi="Calibri" w:eastAsia="Microsoft YaHei"/>
          <w:b/>
          <w:color w:val="23364A"/>
        </w:rPr>
        <w:t>生成风险/回退：</w:t>
      </w:r>
      <w:r>
        <w:rPr>
          <w:rFonts w:ascii="Calibri" w:hAnsi="Calibri" w:eastAsia="Microsoft YaHei"/>
          <w:color w:val="111111"/>
        </w:rPr>
        <w:t>木轮不要出现现代轴承、铁轮胎；牛的腿与车结构需先做静帧检查。</w:t>
      </w:r>
    </w:p>
    <w:p>
      <w:pPr>
        <w:pStyle w:val="Heading2"/>
      </w:pPr>
      <w:r>
        <w:t>S05-05｜02:29–02:35｜6 秒</w:t>
      </w:r>
    </w:p>
    <w:p>
      <w:r>
        <w:rPr>
          <w:rFonts w:ascii="Calibri" w:hAnsi="Calibri" w:eastAsia="Microsoft YaHei"/>
          <w:b/>
          <w:color w:val="23364A"/>
        </w:rPr>
        <w:t>输入静帧资产：</w:t>
      </w:r>
      <w:r>
        <w:rPr>
          <w:rFonts w:ascii="Calibri" w:hAnsi="Calibri" w:eastAsia="Microsoft YaHei"/>
          <w:color w:val="111111"/>
        </w:rPr>
        <w:t>C03、E06、P19</w:t>
      </w:r>
    </w:p>
    <w:p>
      <w:r>
        <w:rPr>
          <w:rFonts w:ascii="Calibri" w:hAnsi="Calibri" w:eastAsia="Microsoft YaHei"/>
          <w:b/>
          <w:color w:val="23364A"/>
        </w:rPr>
        <w:t>相机运动：</w:t>
      </w:r>
      <w:r>
        <w:rPr>
          <w:rFonts w:ascii="Calibri" w:hAnsi="Calibri" w:eastAsia="Microsoft YaHei"/>
          <w:color w:val="111111"/>
        </w:rPr>
        <w:t>40 mm，缓慢向左摇 15°。</w:t>
      </w:r>
    </w:p>
    <w:p>
      <w:r>
        <w:rPr>
          <w:rFonts w:ascii="Calibri" w:hAnsi="Calibri" w:eastAsia="Microsoft YaHei"/>
          <w:b/>
          <w:color w:val="23364A"/>
        </w:rPr>
        <w:t>人物/环境动作：</w:t>
      </w:r>
      <w:r>
        <w:rPr>
          <w:rFonts w:ascii="Calibri" w:hAnsi="Calibri" w:eastAsia="Microsoft YaHei"/>
          <w:color w:val="111111"/>
        </w:rPr>
        <w:t>嫩枝随风、浅水移动；FL60 蹲下摸土后起身。</w:t>
      </w:r>
    </w:p>
    <w:p>
      <w:pPr>
        <w:pStyle w:val="PromptBlock"/>
        <w:shd w:fill="F7F3EB"/>
        <w:pBdr>
          <w:left w:val="single" w:sz="16" w:space="8" w:color="A87832"/>
        </w:pBdr>
      </w:pPr>
      <w:r>
        <w:rPr>
          <w:rFonts w:ascii="Calibri" w:hAnsi="Calibri" w:eastAsia="Microsoft YaHei"/>
          <w:b/>
          <w:color w:val="A87832"/>
          <w:sz w:val="18"/>
        </w:rPr>
        <w:t>Motion Prompt｜英文直用</w:t>
        <w:br/>
      </w:r>
      <w:r>
        <w:rPr>
          <w:rFonts w:ascii="Calibri" w:hAnsi="Calibri" w:eastAsia="Microsoft YaHei"/>
          <w:color w:val="23364A"/>
          <w:sz w:val="18"/>
        </w:rPr>
        <w:t>The camera pans slowly fifteen degrees left. New willow leaves move lightly; shallow water passes the landing. @TZG60 kneels once to touch the soil, studies it briefly, then rises without speaking.</w:t>
      </w:r>
    </w:p>
    <w:p>
      <w:pPr>
        <w:shd w:fill="F4F6F9"/>
      </w:pPr>
      <w:r>
        <w:rPr>
          <w:rFonts w:ascii="Calibri" w:hAnsi="Calibri" w:eastAsia="Microsoft YaHei"/>
          <w:b/>
          <w:color w:val="23364A"/>
        </w:rPr>
        <w:t>生成风险/回退：</w:t>
      </w:r>
      <w:r>
        <w:rPr>
          <w:rFonts w:ascii="Calibri" w:hAnsi="Calibri" w:eastAsia="Microsoft YaHei"/>
          <w:color w:val="111111"/>
        </w:rPr>
        <w:t>必须用同一 E06 参考，避免换成完全不同地貌；绿色不过饱和。</w:t>
      </w:r>
    </w:p>
    <w:p>
      <w:pPr>
        <w:pStyle w:val="Heading2"/>
      </w:pPr>
      <w:r>
        <w:t>S05-06｜02:35–02:41｜6 秒</w:t>
      </w:r>
    </w:p>
    <w:p>
      <w:r>
        <w:rPr>
          <w:rFonts w:ascii="Calibri" w:hAnsi="Calibri" w:eastAsia="Microsoft YaHei"/>
          <w:b/>
          <w:color w:val="23364A"/>
        </w:rPr>
        <w:t>输入静帧资产：</w:t>
      </w:r>
      <w:r>
        <w:rPr>
          <w:rFonts w:ascii="Calibri" w:hAnsi="Calibri" w:eastAsia="Microsoft YaHei"/>
          <w:color w:val="111111"/>
        </w:rPr>
        <w:t>C03、E06、G04、P09/P20</w:t>
      </w:r>
    </w:p>
    <w:p>
      <w:r>
        <w:rPr>
          <w:rFonts w:ascii="Calibri" w:hAnsi="Calibri" w:eastAsia="Microsoft YaHei"/>
          <w:b/>
          <w:color w:val="23364A"/>
        </w:rPr>
        <w:t>相机运动：</w:t>
      </w:r>
      <w:r>
        <w:rPr>
          <w:rFonts w:ascii="Calibri" w:hAnsi="Calibri" w:eastAsia="Microsoft YaHei"/>
          <w:color w:val="111111"/>
        </w:rPr>
        <w:t>40 mm，锁定。</w:t>
      </w:r>
    </w:p>
    <w:p>
      <w:r>
        <w:rPr>
          <w:rFonts w:ascii="Calibri" w:hAnsi="Calibri" w:eastAsia="Microsoft YaHei"/>
          <w:b/>
          <w:color w:val="23364A"/>
        </w:rPr>
        <w:t>人物/环境动作：</w:t>
      </w:r>
      <w:r>
        <w:rPr>
          <w:rFonts w:ascii="Calibri" w:hAnsi="Calibri" w:eastAsia="Microsoft YaHei"/>
          <w:color w:val="111111"/>
        </w:rPr>
        <w:t>急些的水流、绳索拉直、衣摆向右；人物动作小。</w:t>
      </w:r>
    </w:p>
    <w:p>
      <w:pPr>
        <w:pStyle w:val="PromptBlock"/>
        <w:shd w:fill="F7F3EB"/>
        <w:pBdr>
          <w:left w:val="single" w:sz="16" w:space="8" w:color="A87832"/>
        </w:pBdr>
      </w:pPr>
      <w:r>
        <w:rPr>
          <w:rFonts w:ascii="Calibri" w:hAnsi="Calibri" w:eastAsia="Microsoft YaHei"/>
          <w:b/>
          <w:color w:val="A87832"/>
          <w:sz w:val="18"/>
        </w:rPr>
        <w:t>Motion Prompt｜英文直用</w:t>
        <w:br/>
      </w:r>
      <w:r>
        <w:rPr>
          <w:rFonts w:ascii="Calibri" w:hAnsi="Calibri" w:eastAsia="Microsoft YaHei"/>
          <w:color w:val="23364A"/>
          <w:sz w:val="18"/>
        </w:rPr>
        <w:t>Locked camera. Faster water pushes against the landing; one hemp line pulls taut as workers secure the boat. @TZG60 studies the water mark and makes one small hand signal. Wind moves clothing consistently to the right.</w:t>
      </w:r>
    </w:p>
    <w:p>
      <w:pPr>
        <w:shd w:fill="F4F6F9"/>
      </w:pPr>
      <w:r>
        <w:rPr>
          <w:rFonts w:ascii="Calibri" w:hAnsi="Calibri" w:eastAsia="Microsoft YaHei"/>
          <w:b/>
          <w:color w:val="23364A"/>
        </w:rPr>
        <w:t>生成风险/回退：</w:t>
      </w:r>
      <w:r>
        <w:rPr>
          <w:rFonts w:ascii="Calibri" w:hAnsi="Calibri" w:eastAsia="Microsoft YaHei"/>
          <w:color w:val="111111"/>
        </w:rPr>
        <w:t>不做洪水灾难大片；水位变化应可信，木栈桥结构不变。</w:t>
      </w:r>
    </w:p>
    <w:p>
      <w:pPr>
        <w:pStyle w:val="Heading2"/>
      </w:pPr>
      <w:r>
        <w:t>S05-07｜02:41–02:47｜6 秒</w:t>
      </w:r>
    </w:p>
    <w:p>
      <w:r>
        <w:rPr>
          <w:rFonts w:ascii="Calibri" w:hAnsi="Calibri" w:eastAsia="Microsoft YaHei"/>
          <w:b/>
          <w:color w:val="23364A"/>
        </w:rPr>
        <w:t>输入静帧资产：</w:t>
      </w:r>
      <w:r>
        <w:rPr>
          <w:rFonts w:ascii="Calibri" w:hAnsi="Calibri" w:eastAsia="Microsoft YaHei"/>
          <w:color w:val="111111"/>
        </w:rPr>
        <w:t>C03、E07、P07/P13/P14</w:t>
      </w:r>
    </w:p>
    <w:p>
      <w:r>
        <w:rPr>
          <w:rFonts w:ascii="Calibri" w:hAnsi="Calibri" w:eastAsia="Microsoft YaHei"/>
          <w:b/>
          <w:color w:val="23364A"/>
        </w:rPr>
        <w:t>相机运动：</w:t>
      </w:r>
      <w:r>
        <w:rPr>
          <w:rFonts w:ascii="Calibri" w:hAnsi="Calibri" w:eastAsia="Microsoft YaHei"/>
          <w:color w:val="111111"/>
        </w:rPr>
        <w:t>75 mm，手与眼睛双焦点，微推。</w:t>
      </w:r>
    </w:p>
    <w:p>
      <w:r>
        <w:rPr>
          <w:rFonts w:ascii="Calibri" w:hAnsi="Calibri" w:eastAsia="Microsoft YaHei"/>
          <w:b/>
          <w:color w:val="23364A"/>
        </w:rPr>
        <w:t>人物/环境动作：</w:t>
      </w:r>
      <w:r>
        <w:rPr>
          <w:rFonts w:ascii="Calibri" w:hAnsi="Calibri" w:eastAsia="Microsoft YaHei"/>
          <w:color w:val="111111"/>
        </w:rPr>
        <w:t>只拈三粒，闻、看、掰开一粒；随后看向对方而非继续抓粮。</w:t>
      </w:r>
    </w:p>
    <w:p>
      <w:pPr>
        <w:pStyle w:val="PromptBlock"/>
        <w:shd w:fill="F7F3EB"/>
        <w:pBdr>
          <w:left w:val="single" w:sz="16" w:space="8" w:color="A87832"/>
        </w:pBdr>
      </w:pPr>
      <w:r>
        <w:rPr>
          <w:rFonts w:ascii="Calibri" w:hAnsi="Calibri" w:eastAsia="Microsoft YaHei"/>
          <w:b/>
          <w:color w:val="A87832"/>
          <w:sz w:val="18"/>
        </w:rPr>
        <w:t>Motion Prompt｜英文直用</w:t>
        <w:br/>
      </w:r>
      <w:r>
        <w:rPr>
          <w:rFonts w:ascii="Calibri" w:hAnsi="Calibri" w:eastAsia="Microsoft YaHei"/>
          <w:color w:val="23364A"/>
          <w:sz w:val="18"/>
        </w:rPr>
        <w:t>The camera pushes in slightly. @TZG60 lifts three grains, smells them once, studies them and breaks one grain between his fingers. He then looks to the trader opposite instead of reaching for more. Background market motion stays soft.</w:t>
      </w:r>
    </w:p>
    <w:p>
      <w:pPr>
        <w:shd w:fill="F4F6F9"/>
      </w:pPr>
      <w:r>
        <w:rPr>
          <w:rFonts w:ascii="Calibri" w:hAnsi="Calibri" w:eastAsia="Microsoft YaHei"/>
          <w:b/>
          <w:color w:val="23364A"/>
        </w:rPr>
        <w:t>生成风险/回退：</w:t>
      </w:r>
      <w:r>
        <w:rPr>
          <w:rFonts w:ascii="Calibri" w:hAnsi="Calibri" w:eastAsia="Microsoft YaHei"/>
          <w:color w:val="111111"/>
        </w:rPr>
        <w:t>三粒数量和手部清晰度关键；不让人物吃谷物或夸张微笑。</w:t>
      </w:r>
    </w:p>
    <w:p>
      <w:pPr>
        <w:pStyle w:val="Heading2"/>
      </w:pPr>
      <w:r>
        <w:t>S05-08｜02:47–02:53｜6 秒</w:t>
      </w:r>
    </w:p>
    <w:p>
      <w:r>
        <w:rPr>
          <w:rFonts w:ascii="Calibri" w:hAnsi="Calibri" w:eastAsia="Microsoft YaHei"/>
          <w:b/>
          <w:color w:val="23364A"/>
        </w:rPr>
        <w:t>输入静帧资产：</w:t>
      </w:r>
      <w:r>
        <w:rPr>
          <w:rFonts w:ascii="Calibri" w:hAnsi="Calibri" w:eastAsia="Microsoft YaHei"/>
          <w:color w:val="111111"/>
        </w:rPr>
        <w:t>C03、E07、G04/G05、P07/P14</w:t>
      </w:r>
    </w:p>
    <w:p>
      <w:r>
        <w:rPr>
          <w:rFonts w:ascii="Calibri" w:hAnsi="Calibri" w:eastAsia="Microsoft YaHei"/>
          <w:b/>
          <w:color w:val="23364A"/>
        </w:rPr>
        <w:t>相机运动：</w:t>
      </w:r>
      <w:r>
        <w:rPr>
          <w:rFonts w:ascii="Calibri" w:hAnsi="Calibri" w:eastAsia="Microsoft YaHei"/>
          <w:color w:val="111111"/>
        </w:rPr>
        <w:t>50 mm，轻微向前。</w:t>
      </w:r>
    </w:p>
    <w:p>
      <w:r>
        <w:rPr>
          <w:rFonts w:ascii="Calibri" w:hAnsi="Calibri" w:eastAsia="Microsoft YaHei"/>
          <w:b/>
          <w:color w:val="23364A"/>
        </w:rPr>
        <w:t>人物/环境动作：</w:t>
      </w:r>
      <w:r>
        <w:rPr>
          <w:rFonts w:ascii="Calibri" w:hAnsi="Calibri" w:eastAsia="Microsoft YaHei"/>
          <w:color w:val="111111"/>
        </w:rPr>
        <w:t>FL60 把量器刻线转向对方可见，双方确认后交付。</w:t>
      </w:r>
    </w:p>
    <w:p>
      <w:pPr>
        <w:pStyle w:val="PromptBlock"/>
        <w:shd w:fill="F7F3EB"/>
        <w:pBdr>
          <w:left w:val="single" w:sz="16" w:space="8" w:color="A87832"/>
        </w:pBdr>
      </w:pPr>
      <w:r>
        <w:rPr>
          <w:rFonts w:ascii="Calibri" w:hAnsi="Calibri" w:eastAsia="Microsoft YaHei"/>
          <w:b/>
          <w:color w:val="A87832"/>
          <w:sz w:val="18"/>
        </w:rPr>
        <w:t>Motion Prompt｜英文直用</w:t>
        <w:br/>
      </w:r>
      <w:r>
        <w:rPr>
          <w:rFonts w:ascii="Calibri" w:hAnsi="Calibri" w:eastAsia="Microsoft YaHei"/>
          <w:color w:val="23364A"/>
          <w:sz w:val="18"/>
        </w:rPr>
        <w:t>The camera advances gently. @TZG60 rotates the measure so the woman can see the level clearly, pauses for her confirmation, then slides it toward her. The short line behind shifts forward by one small step.</w:t>
      </w:r>
    </w:p>
    <w:p>
      <w:pPr>
        <w:shd w:fill="F4F6F9"/>
      </w:pPr>
      <w:r>
        <w:rPr>
          <w:rFonts w:ascii="Calibri" w:hAnsi="Calibri" w:eastAsia="Microsoft YaHei"/>
          <w:b/>
          <w:color w:val="23364A"/>
        </w:rPr>
        <w:t>生成风险/回退：</w:t>
      </w:r>
      <w:r>
        <w:rPr>
          <w:rFonts w:ascii="Calibri" w:hAnsi="Calibri" w:eastAsia="Microsoft YaHei"/>
          <w:color w:val="111111"/>
        </w:rPr>
        <w:t>不拍乞讨、哭喊和粮荒奇观；市场仍有秩序，人物保持尊严。</w:t>
      </w:r>
    </w:p>
    <w:p>
      <w:pPr>
        <w:pStyle w:val="Heading2"/>
      </w:pPr>
      <w:r>
        <w:t>S05-09｜02:53–02:59｜6 秒</w:t>
      </w:r>
    </w:p>
    <w:p>
      <w:r>
        <w:rPr>
          <w:rFonts w:ascii="Calibri" w:hAnsi="Calibri" w:eastAsia="Microsoft YaHei"/>
          <w:b/>
          <w:color w:val="23364A"/>
        </w:rPr>
        <w:t>输入静帧资产：</w:t>
      </w:r>
      <w:r>
        <w:rPr>
          <w:rFonts w:ascii="Calibri" w:hAnsi="Calibri" w:eastAsia="Microsoft YaHei"/>
          <w:color w:val="111111"/>
        </w:rPr>
        <w:t>C03、E07、G05、P04/P13/P14</w:t>
      </w:r>
    </w:p>
    <w:p>
      <w:r>
        <w:rPr>
          <w:rFonts w:ascii="Calibri" w:hAnsi="Calibri" w:eastAsia="Microsoft YaHei"/>
          <w:b/>
          <w:color w:val="23364A"/>
        </w:rPr>
        <w:t>相机运动：</w:t>
      </w:r>
      <w:r>
        <w:rPr>
          <w:rFonts w:ascii="Calibri" w:hAnsi="Calibri" w:eastAsia="Microsoft YaHei"/>
          <w:color w:val="111111"/>
        </w:rPr>
        <w:t>80 mm，锁定。</w:t>
      </w:r>
    </w:p>
    <w:p>
      <w:r>
        <w:rPr>
          <w:rFonts w:ascii="Calibri" w:hAnsi="Calibri" w:eastAsia="Microsoft YaHei"/>
          <w:b/>
          <w:color w:val="23364A"/>
        </w:rPr>
        <w:t>人物/环境动作：</w:t>
      </w:r>
      <w:r>
        <w:rPr>
          <w:rFonts w:ascii="Calibri" w:hAnsi="Calibri" w:eastAsia="Microsoft YaHei"/>
          <w:color w:val="111111"/>
        </w:rPr>
        <w:t>秤盘轻摆三次后停平；对方用目光确认；记录者落简。</w:t>
      </w:r>
    </w:p>
    <w:p>
      <w:pPr>
        <w:pStyle w:val="PromptBlock"/>
        <w:shd w:fill="F7F3EB"/>
        <w:pBdr>
          <w:left w:val="single" w:sz="16" w:space="8" w:color="A87832"/>
        </w:pBdr>
      </w:pPr>
      <w:r>
        <w:rPr>
          <w:rFonts w:ascii="Calibri" w:hAnsi="Calibri" w:eastAsia="Microsoft YaHei"/>
          <w:b/>
          <w:color w:val="A87832"/>
          <w:sz w:val="18"/>
        </w:rPr>
        <w:t>Motion Prompt｜英文直用</w:t>
        <w:br/>
      </w:r>
      <w:r>
        <w:rPr>
          <w:rFonts w:ascii="Calibri" w:hAnsi="Calibri" w:eastAsia="Microsoft YaHei"/>
          <w:color w:val="23364A"/>
          <w:sz w:val="18"/>
        </w:rPr>
        <w:t>Locked camera. The two balance pans swing gently three times and settle level. @TZG60 keeps both hands visible and away from the scale. The trader checks the beam, nods once, and a recorder adds one mark to the bamboo slips.</w:t>
      </w:r>
    </w:p>
    <w:p>
      <w:pPr>
        <w:shd w:fill="F4F6F9"/>
      </w:pPr>
      <w:r>
        <w:rPr>
          <w:rFonts w:ascii="Calibri" w:hAnsi="Calibri" w:eastAsia="Microsoft YaHei"/>
          <w:b/>
          <w:color w:val="23364A"/>
        </w:rPr>
        <w:t>生成风险/回退：</w:t>
      </w:r>
      <w:r>
        <w:rPr>
          <w:rFonts w:ascii="Calibri" w:hAnsi="Calibri" w:eastAsia="Microsoft YaHei"/>
          <w:color w:val="111111"/>
        </w:rPr>
        <w:t>衡器形制需锁定，不能变西式天平；秤盘物理摆动要自然且最终水平。</w:t>
      </w:r>
    </w:p>
    <w:p>
      <w:pPr>
        <w:pStyle w:val="Heading2"/>
      </w:pPr>
      <w:r>
        <w:t>S05-10｜02:59–03:05｜6 秒</w:t>
      </w:r>
    </w:p>
    <w:p>
      <w:r>
        <w:rPr>
          <w:rFonts w:ascii="Calibri" w:hAnsi="Calibri" w:eastAsia="Microsoft YaHei"/>
          <w:b/>
          <w:color w:val="23364A"/>
        </w:rPr>
        <w:t>输入静帧资产：</w:t>
      </w:r>
      <w:r>
        <w:rPr>
          <w:rFonts w:ascii="Calibri" w:hAnsi="Calibri" w:eastAsia="Microsoft YaHei"/>
          <w:color w:val="111111"/>
        </w:rPr>
        <w:t>C03、E07、G05、P04/P15/P20</w:t>
      </w:r>
    </w:p>
    <w:p>
      <w:r>
        <w:rPr>
          <w:rFonts w:ascii="Calibri" w:hAnsi="Calibri" w:eastAsia="Microsoft YaHei"/>
          <w:b/>
          <w:color w:val="23364A"/>
        </w:rPr>
        <w:t>相机运动：</w:t>
      </w:r>
      <w:r>
        <w:rPr>
          <w:rFonts w:ascii="Calibri" w:hAnsi="Calibri" w:eastAsia="Microsoft YaHei"/>
          <w:color w:val="111111"/>
        </w:rPr>
        <w:t>45 mm，缓慢拉远。</w:t>
      </w:r>
    </w:p>
    <w:p>
      <w:r>
        <w:rPr>
          <w:rFonts w:ascii="Calibri" w:hAnsi="Calibri" w:eastAsia="Microsoft YaHei"/>
          <w:b/>
          <w:color w:val="23364A"/>
        </w:rPr>
        <w:t>人物/环境动作：</w:t>
      </w:r>
      <w:r>
        <w:rPr>
          <w:rFonts w:ascii="Calibri" w:hAnsi="Calibri" w:eastAsia="Microsoft YaHei"/>
          <w:color w:val="111111"/>
        </w:rPr>
        <w:t>商旅拉紧绳、推车起步、回身点头；FL60 让路并轻点头。</w:t>
      </w:r>
    </w:p>
    <w:p>
      <w:pPr>
        <w:pStyle w:val="PromptBlock"/>
        <w:shd w:fill="F7F3EB"/>
        <w:pBdr>
          <w:left w:val="single" w:sz="16" w:space="8" w:color="A87832"/>
        </w:pBdr>
      </w:pPr>
      <w:r>
        <w:rPr>
          <w:rFonts w:ascii="Calibri" w:hAnsi="Calibri" w:eastAsia="Microsoft YaHei"/>
          <w:b/>
          <w:color w:val="A87832"/>
          <w:sz w:val="18"/>
        </w:rPr>
        <w:t>Motion Prompt｜英文直用</w:t>
        <w:br/>
      </w:r>
      <w:r>
        <w:rPr>
          <w:rFonts w:ascii="Calibri" w:hAnsi="Calibri" w:eastAsia="Microsoft YaHei"/>
          <w:color w:val="23364A"/>
          <w:sz w:val="18"/>
        </w:rPr>
        <w:t>The camera pulls back slowly. The traders tighten one rope, the cart begins rolling, and one person looks back with a small nod. @TZG60 steps half a pace aside to clear the road and returns the nod. Market life continues behind.</w:t>
      </w:r>
    </w:p>
    <w:p>
      <w:pPr>
        <w:shd w:fill="F4F6F9"/>
      </w:pPr>
      <w:r>
        <w:rPr>
          <w:rFonts w:ascii="Calibri" w:hAnsi="Calibri" w:eastAsia="Microsoft YaHei"/>
          <w:b/>
          <w:color w:val="23364A"/>
        </w:rPr>
        <w:t>生成风险/回退：</w:t>
      </w:r>
      <w:r>
        <w:rPr>
          <w:rFonts w:ascii="Calibri" w:hAnsi="Calibri" w:eastAsia="Microsoft YaHei"/>
          <w:color w:val="111111"/>
        </w:rPr>
        <w:t>不要握手、合同签字或现代商务礼仪；致意动作克制。</w:t>
      </w:r>
    </w:p>
    <w:p>
      <w:r>
        <w:br w:type="page"/>
      </w:r>
    </w:p>
    <w:p>
      <w:pPr>
        <w:pStyle w:val="Heading1"/>
      </w:pPr>
      <w:r>
        <w:t>第六幕｜三致千金</w:t>
      </w:r>
    </w:p>
    <w:p>
      <w:pPr>
        <w:pStyle w:val="Heading2"/>
      </w:pPr>
      <w:r>
        <w:t>S06-01｜03:05–03:10｜5 秒</w:t>
      </w:r>
    </w:p>
    <w:p>
      <w:r>
        <w:rPr>
          <w:rFonts w:ascii="Calibri" w:hAnsi="Calibri" w:eastAsia="Microsoft YaHei"/>
          <w:b/>
          <w:color w:val="23364A"/>
        </w:rPr>
        <w:t>输入静帧资产：</w:t>
      </w:r>
      <w:r>
        <w:rPr>
          <w:rFonts w:ascii="Calibri" w:hAnsi="Calibri" w:eastAsia="Microsoft YaHei"/>
          <w:color w:val="111111"/>
        </w:rPr>
        <w:t>C03、E08、P08/P15</w:t>
      </w:r>
    </w:p>
    <w:p>
      <w:r>
        <w:rPr>
          <w:rFonts w:ascii="Calibri" w:hAnsi="Calibri" w:eastAsia="Microsoft YaHei"/>
          <w:b/>
          <w:color w:val="23364A"/>
        </w:rPr>
        <w:t>相机运动：</w:t>
      </w:r>
      <w:r>
        <w:rPr>
          <w:rFonts w:ascii="Calibri" w:hAnsi="Calibri" w:eastAsia="Microsoft YaHei"/>
          <w:color w:val="111111"/>
        </w:rPr>
        <w:t>30 mm，低但不仰英雄角度，缓慢前推。</w:t>
      </w:r>
    </w:p>
    <w:p>
      <w:r>
        <w:rPr>
          <w:rFonts w:ascii="Calibri" w:hAnsi="Calibri" w:eastAsia="Microsoft YaHei"/>
          <w:b/>
          <w:color w:val="23364A"/>
        </w:rPr>
        <w:t>人物/环境动作：</w:t>
      </w:r>
      <w:r>
        <w:rPr>
          <w:rFonts w:ascii="Calibri" w:hAnsi="Calibri" w:eastAsia="Microsoft YaHei"/>
          <w:color w:val="111111"/>
        </w:rPr>
        <w:t>尘埃落定，FL60 看一眼门闩，工人各就位。</w:t>
      </w:r>
    </w:p>
    <w:p>
      <w:pPr>
        <w:pStyle w:val="PromptBlock"/>
        <w:shd w:fill="F7F3EB"/>
        <w:pBdr>
          <w:left w:val="single" w:sz="16" w:space="8" w:color="A87832"/>
        </w:pBdr>
      </w:pPr>
      <w:r>
        <w:rPr>
          <w:rFonts w:ascii="Calibri" w:hAnsi="Calibri" w:eastAsia="Microsoft YaHei"/>
          <w:b/>
          <w:color w:val="A87832"/>
          <w:sz w:val="18"/>
        </w:rPr>
        <w:t>Motion Prompt｜英文直用</w:t>
        <w:br/>
      </w:r>
      <w:r>
        <w:rPr>
          <w:rFonts w:ascii="Calibri" w:hAnsi="Calibri" w:eastAsia="Microsoft YaHei"/>
          <w:color w:val="23364A"/>
          <w:sz w:val="18"/>
        </w:rPr>
        <w:t>The camera pushes forward slowly. Dust from the arriving cart settles. @TZG60 looks once at the wooden crossbar; workers move quietly to their positions and then hold. The closed doors remain heavy and still.</w:t>
      </w:r>
    </w:p>
    <w:p>
      <w:pPr>
        <w:shd w:fill="F4F6F9"/>
      </w:pPr>
      <w:r>
        <w:rPr>
          <w:rFonts w:ascii="Calibri" w:hAnsi="Calibri" w:eastAsia="Microsoft YaHei"/>
          <w:b/>
          <w:color w:val="23364A"/>
        </w:rPr>
        <w:t>生成风险/回退：</w:t>
      </w:r>
      <w:r>
        <w:rPr>
          <w:rFonts w:ascii="Calibri" w:hAnsi="Calibri" w:eastAsia="Microsoft YaHei"/>
          <w:color w:val="111111"/>
        </w:rPr>
        <w:t>仓门不能是明清钉门；规模大但结构可信，人物比例不可过小。</w:t>
      </w:r>
    </w:p>
    <w:p>
      <w:pPr>
        <w:pStyle w:val="Heading2"/>
      </w:pPr>
      <w:r>
        <w:t>S06-02｜03:10–03:16｜6 秒</w:t>
      </w:r>
    </w:p>
    <w:p>
      <w:r>
        <w:rPr>
          <w:rFonts w:ascii="Calibri" w:hAnsi="Calibri" w:eastAsia="Microsoft YaHei"/>
          <w:b/>
          <w:color w:val="23364A"/>
        </w:rPr>
        <w:t>输入静帧资产：</w:t>
      </w:r>
      <w:r>
        <w:rPr>
          <w:rFonts w:ascii="Calibri" w:hAnsi="Calibri" w:eastAsia="Microsoft YaHei"/>
          <w:color w:val="111111"/>
        </w:rPr>
        <w:t>C03、E08、G04、P08</w:t>
      </w:r>
    </w:p>
    <w:p>
      <w:r>
        <w:rPr>
          <w:rFonts w:ascii="Calibri" w:hAnsi="Calibri" w:eastAsia="Microsoft YaHei"/>
          <w:b/>
          <w:color w:val="23364A"/>
        </w:rPr>
        <w:t>相机运动：</w:t>
      </w:r>
      <w:r>
        <w:rPr>
          <w:rFonts w:ascii="Calibri" w:hAnsi="Calibri" w:eastAsia="Microsoft YaHei"/>
          <w:color w:val="111111"/>
        </w:rPr>
        <w:t>40 mm，极慢后退，让门打开后空间变大。</w:t>
      </w:r>
    </w:p>
    <w:p>
      <w:r>
        <w:rPr>
          <w:rFonts w:ascii="Calibri" w:hAnsi="Calibri" w:eastAsia="Microsoft YaHei"/>
          <w:b/>
          <w:color w:val="23364A"/>
        </w:rPr>
        <w:t>人物/环境动作：</w:t>
      </w:r>
      <w:r>
        <w:rPr>
          <w:rFonts w:ascii="Calibri" w:hAnsi="Calibri" w:eastAsia="Microsoft YaHei"/>
          <w:color w:val="111111"/>
        </w:rPr>
        <w:t>先抬横闩，再双门向内缓慢开启；FL60 随门侧退，把中轴让空。</w:t>
      </w:r>
    </w:p>
    <w:p>
      <w:pPr>
        <w:pStyle w:val="PromptBlock"/>
        <w:shd w:fill="F7F3EB"/>
        <w:pBdr>
          <w:left w:val="single" w:sz="16" w:space="8" w:color="A87832"/>
        </w:pBdr>
      </w:pPr>
      <w:r>
        <w:rPr>
          <w:rFonts w:ascii="Calibri" w:hAnsi="Calibri" w:eastAsia="Microsoft YaHei"/>
          <w:b/>
          <w:color w:val="A87832"/>
          <w:sz w:val="18"/>
        </w:rPr>
        <w:t>Motion Prompt｜英文直用</w:t>
        <w:br/>
      </w:r>
      <w:r>
        <w:rPr>
          <w:rFonts w:ascii="Calibri" w:hAnsi="Calibri" w:eastAsia="Microsoft YaHei"/>
          <w:color w:val="23364A"/>
          <w:sz w:val="18"/>
        </w:rPr>
        <w:t>The camera retreats almost imperceptibly. The workers lift the heavy crossbar with visible weight, then both doors open slowly inward. @TZG60 steps sideways with the moving door and leaves the central passage completely clear. Natural reflected daylight gradually reaches the interior; no glow.</w:t>
      </w:r>
    </w:p>
    <w:p>
      <w:pPr>
        <w:shd w:fill="F4F6F9"/>
      </w:pPr>
      <w:r>
        <w:rPr>
          <w:rFonts w:ascii="Calibri" w:hAnsi="Calibri" w:eastAsia="Microsoft YaHei"/>
          <w:b/>
          <w:color w:val="23364A"/>
        </w:rPr>
        <w:t>生成风险/回退：</w:t>
      </w:r>
      <w:r>
        <w:rPr>
          <w:rFonts w:ascii="Calibri" w:hAnsi="Calibri" w:eastAsia="Microsoft YaHei"/>
          <w:color w:val="111111"/>
        </w:rPr>
        <w:t>门开启方向必须向内；人物手臂不可穿门，光线不可变神迹金光。</w:t>
      </w:r>
    </w:p>
    <w:p>
      <w:pPr>
        <w:pStyle w:val="Heading2"/>
      </w:pPr>
      <w:r>
        <w:t>S06-03｜03:16–03:22｜6 秒</w:t>
      </w:r>
    </w:p>
    <w:p>
      <w:r>
        <w:rPr>
          <w:rFonts w:ascii="Calibri" w:hAnsi="Calibri" w:eastAsia="Microsoft YaHei"/>
          <w:b/>
          <w:color w:val="23364A"/>
        </w:rPr>
        <w:t>输入静帧资产：</w:t>
      </w:r>
      <w:r>
        <w:rPr>
          <w:rFonts w:ascii="Calibri" w:hAnsi="Calibri" w:eastAsia="Microsoft YaHei"/>
          <w:color w:val="111111"/>
        </w:rPr>
        <w:t>E08、P04/P07/P16/P17/P20</w:t>
      </w:r>
    </w:p>
    <w:p>
      <w:r>
        <w:rPr>
          <w:rFonts w:ascii="Calibri" w:hAnsi="Calibri" w:eastAsia="Microsoft YaHei"/>
          <w:b/>
          <w:color w:val="23364A"/>
        </w:rPr>
        <w:t>相机运动：</w:t>
      </w:r>
      <w:r>
        <w:rPr>
          <w:rFonts w:ascii="Calibri" w:hAnsi="Calibri" w:eastAsia="Microsoft YaHei"/>
          <w:color w:val="111111"/>
        </w:rPr>
        <w:t>28 mm，缓慢向内滑 1.2 m。</w:t>
      </w:r>
    </w:p>
    <w:p>
      <w:r>
        <w:rPr>
          <w:rFonts w:ascii="Calibri" w:hAnsi="Calibri" w:eastAsia="Microsoft YaHei"/>
          <w:b/>
          <w:color w:val="23364A"/>
        </w:rPr>
        <w:t>人物/环境动作：</w:t>
      </w:r>
      <w:r>
        <w:rPr>
          <w:rFonts w:ascii="Calibri" w:hAnsi="Calibri" w:eastAsia="Microsoft YaHei"/>
          <w:color w:val="111111"/>
        </w:rPr>
        <w:t>尘埃在光束中移动；两名工人核对区域、抬走第一袋。</w:t>
      </w:r>
    </w:p>
    <w:p>
      <w:pPr>
        <w:pStyle w:val="PromptBlock"/>
        <w:shd w:fill="F7F3EB"/>
        <w:pBdr>
          <w:left w:val="single" w:sz="16" w:space="8" w:color="A87832"/>
        </w:pBdr>
      </w:pPr>
      <w:r>
        <w:rPr>
          <w:rFonts w:ascii="Calibri" w:hAnsi="Calibri" w:eastAsia="Microsoft YaHei"/>
          <w:b/>
          <w:color w:val="A87832"/>
          <w:sz w:val="18"/>
        </w:rPr>
        <w:t>Motion Prompt｜英文直用</w:t>
        <w:br/>
      </w:r>
      <w:r>
        <w:rPr>
          <w:rFonts w:ascii="Calibri" w:hAnsi="Calibri" w:eastAsia="Microsoft YaHei"/>
          <w:color w:val="23364A"/>
          <w:sz w:val="18"/>
        </w:rPr>
        <w:t>The camera glides forward only 1.2 meters. Dust drifts through the doorway light. Two workers check one storage zone, then lift the first ochre sack together with visible weight. The rest of the warehouse remains stable.</w:t>
      </w:r>
    </w:p>
    <w:p>
      <w:pPr>
        <w:shd w:fill="F4F6F9"/>
      </w:pPr>
      <w:r>
        <w:rPr>
          <w:rFonts w:ascii="Calibri" w:hAnsi="Calibri" w:eastAsia="Microsoft YaHei"/>
          <w:b/>
          <w:color w:val="23364A"/>
        </w:rPr>
        <w:t>生成风险/回退：</w:t>
      </w:r>
      <w:r>
        <w:rPr>
          <w:rFonts w:ascii="Calibri" w:hAnsi="Calibri" w:eastAsia="Microsoft YaHei"/>
          <w:color w:val="111111"/>
        </w:rPr>
        <w:t>不要做无边粮山、金条宝箱和工业货架；所有分类资产沿用既有颜色。</w:t>
      </w:r>
    </w:p>
    <w:p>
      <w:pPr>
        <w:pStyle w:val="Heading2"/>
      </w:pPr>
      <w:r>
        <w:t>S06-04｜03:22–03:28｜6 秒</w:t>
      </w:r>
    </w:p>
    <w:p>
      <w:r>
        <w:rPr>
          <w:rFonts w:ascii="Calibri" w:hAnsi="Calibri" w:eastAsia="Microsoft YaHei"/>
          <w:b/>
          <w:color w:val="23364A"/>
        </w:rPr>
        <w:t>输入静帧资产：</w:t>
      </w:r>
      <w:r>
        <w:rPr>
          <w:rFonts w:ascii="Calibri" w:hAnsi="Calibri" w:eastAsia="Microsoft YaHei"/>
          <w:color w:val="111111"/>
        </w:rPr>
        <w:t>C03、E08、G04、P07</w:t>
      </w:r>
    </w:p>
    <w:p>
      <w:r>
        <w:rPr>
          <w:rFonts w:ascii="Calibri" w:hAnsi="Calibri" w:eastAsia="Microsoft YaHei"/>
          <w:b/>
          <w:color w:val="23364A"/>
        </w:rPr>
        <w:t>相机运动：</w:t>
      </w:r>
      <w:r>
        <w:rPr>
          <w:rFonts w:ascii="Calibri" w:hAnsi="Calibri" w:eastAsia="Microsoft YaHei"/>
          <w:color w:val="111111"/>
        </w:rPr>
        <w:t>50 mm，沿接力方向向右微移。</w:t>
      </w:r>
    </w:p>
    <w:p>
      <w:r>
        <w:rPr>
          <w:rFonts w:ascii="Calibri" w:hAnsi="Calibri" w:eastAsia="Microsoft YaHei"/>
          <w:b/>
          <w:color w:val="23364A"/>
        </w:rPr>
        <w:t>人物/环境动作：</w:t>
      </w:r>
      <w:r>
        <w:rPr>
          <w:rFonts w:ascii="Calibri" w:hAnsi="Calibri" w:eastAsia="Microsoft YaHei"/>
          <w:color w:val="111111"/>
        </w:rPr>
        <w:t>四人完成一次连续传递，袋子每次接触都下沉；FL60 侧身扶稳并放手。</w:t>
      </w:r>
    </w:p>
    <w:p>
      <w:pPr>
        <w:pStyle w:val="PromptBlock"/>
        <w:shd w:fill="F7F3EB"/>
        <w:pBdr>
          <w:left w:val="single" w:sz="16" w:space="8" w:color="A87832"/>
        </w:pBdr>
      </w:pPr>
      <w:r>
        <w:rPr>
          <w:rFonts w:ascii="Calibri" w:hAnsi="Calibri" w:eastAsia="Microsoft YaHei"/>
          <w:b/>
          <w:color w:val="A87832"/>
          <w:sz w:val="18"/>
        </w:rPr>
        <w:t>Motion Prompt｜英文直用</w:t>
        <w:br/>
      </w:r>
      <w:r>
        <w:rPr>
          <w:rFonts w:ascii="Calibri" w:hAnsi="Calibri" w:eastAsia="Microsoft YaHei"/>
          <w:color w:val="23364A"/>
          <w:sz w:val="18"/>
        </w:rPr>
        <w:t>The camera slides gently right with the transfer. Four people complete one continuous hand-to-hand pass; the sack drops slightly into each new grip and bodies respond to its weight. @TZG60 steadies it once, releases immediately and clears the path.</w:t>
      </w:r>
    </w:p>
    <w:p>
      <w:pPr>
        <w:shd w:fill="F4F6F9"/>
      </w:pPr>
      <w:r>
        <w:rPr>
          <w:rFonts w:ascii="Calibri" w:hAnsi="Calibri" w:eastAsia="Microsoft YaHei"/>
          <w:b/>
          <w:color w:val="23364A"/>
        </w:rPr>
        <w:t>生成风险/回退：</w:t>
      </w:r>
      <w:r>
        <w:rPr>
          <w:rFonts w:ascii="Calibri" w:hAnsi="Calibri" w:eastAsia="Microsoft YaHei"/>
          <w:color w:val="111111"/>
        </w:rPr>
        <w:t>AI 多人手是高风险；可拆成 3 个两人近景后剪成接力，不强求一条生成完成。</w:t>
      </w:r>
    </w:p>
    <w:p>
      <w:pPr>
        <w:pStyle w:val="Heading2"/>
      </w:pPr>
      <w:r>
        <w:t>S06-05｜03:28–03:34｜6 秒</w:t>
      </w:r>
    </w:p>
    <w:p>
      <w:r>
        <w:rPr>
          <w:rFonts w:ascii="Calibri" w:hAnsi="Calibri" w:eastAsia="Microsoft YaHei"/>
          <w:b/>
          <w:color w:val="23364A"/>
        </w:rPr>
        <w:t>输入静帧资产：</w:t>
      </w:r>
      <w:r>
        <w:rPr>
          <w:rFonts w:ascii="Calibri" w:hAnsi="Calibri" w:eastAsia="Microsoft YaHei"/>
          <w:color w:val="111111"/>
        </w:rPr>
        <w:t>E08、E09、G04、P07/P15/P16</w:t>
      </w:r>
    </w:p>
    <w:p>
      <w:r>
        <w:rPr>
          <w:rFonts w:ascii="Calibri" w:hAnsi="Calibri" w:eastAsia="Microsoft YaHei"/>
          <w:b/>
          <w:color w:val="23364A"/>
        </w:rPr>
        <w:t>相机运动：</w:t>
      </w:r>
      <w:r>
        <w:rPr>
          <w:rFonts w:ascii="Calibri" w:hAnsi="Calibri" w:eastAsia="Microsoft YaHei"/>
          <w:color w:val="111111"/>
        </w:rPr>
        <w:t>35 mm 低位跟车，转场后延续同速度。</w:t>
      </w:r>
    </w:p>
    <w:p>
      <w:r>
        <w:rPr>
          <w:rFonts w:ascii="Calibri" w:hAnsi="Calibri" w:eastAsia="Microsoft YaHei"/>
          <w:b/>
          <w:color w:val="23364A"/>
        </w:rPr>
        <w:t>人物/环境动作：</w:t>
      </w:r>
      <w:r>
        <w:rPr>
          <w:rFonts w:ascii="Calibri" w:hAnsi="Calibri" w:eastAsia="Microsoft YaHei"/>
          <w:color w:val="111111"/>
        </w:rPr>
        <w:t>车起步、轮转、货物轻晃；转场后人群为车让路。</w:t>
      </w:r>
    </w:p>
    <w:p>
      <w:pPr>
        <w:pStyle w:val="PromptBlock"/>
        <w:shd w:fill="F7F3EB"/>
        <w:pBdr>
          <w:left w:val="single" w:sz="16" w:space="8" w:color="A87832"/>
        </w:pBdr>
      </w:pPr>
      <w:r>
        <w:rPr>
          <w:rFonts w:ascii="Calibri" w:hAnsi="Calibri" w:eastAsia="Microsoft YaHei"/>
          <w:b/>
          <w:color w:val="A87832"/>
          <w:sz w:val="18"/>
        </w:rPr>
        <w:t>Motion Prompt｜英文直用</w:t>
        <w:br/>
      </w:r>
      <w:r>
        <w:rPr>
          <w:rFonts w:ascii="Calibri" w:hAnsi="Calibri" w:eastAsia="Microsoft YaHei"/>
          <w:color w:val="23364A"/>
          <w:sz w:val="18"/>
        </w:rPr>
        <w:t>The camera tracks low beside the cart as it begins rolling. The wheel turns and the tied goods respond subtly. A gray-blue cloth edge wipes across the lens, revealing the same cart continuing at matching speed into @E09 while townspeople naturally clear the path.</w:t>
      </w:r>
    </w:p>
    <w:p>
      <w:pPr>
        <w:shd w:fill="F4F6F9"/>
      </w:pPr>
      <w:r>
        <w:rPr>
          <w:rFonts w:ascii="Calibri" w:hAnsi="Calibri" w:eastAsia="Microsoft YaHei"/>
          <w:b/>
          <w:color w:val="23364A"/>
        </w:rPr>
        <w:t>生成风险/回退：</w:t>
      </w:r>
      <w:r>
        <w:rPr>
          <w:rFonts w:ascii="Calibri" w:hAnsi="Calibri" w:eastAsia="Microsoft YaHei"/>
          <w:color w:val="111111"/>
        </w:rPr>
        <w:t>跨场景生成不稳定时分成两条视频，用遮挡点剪辑；车与货物参考保持同一。</w:t>
      </w:r>
    </w:p>
    <w:p>
      <w:pPr>
        <w:pStyle w:val="Heading2"/>
      </w:pPr>
      <w:r>
        <w:t>S06-06｜03:34–03:40｜6 秒</w:t>
      </w:r>
    </w:p>
    <w:p>
      <w:r>
        <w:rPr>
          <w:rFonts w:ascii="Calibri" w:hAnsi="Calibri" w:eastAsia="Microsoft YaHei"/>
          <w:b/>
          <w:color w:val="23364A"/>
        </w:rPr>
        <w:t>输入静帧资产：</w:t>
      </w:r>
      <w:r>
        <w:rPr>
          <w:rFonts w:ascii="Calibri" w:hAnsi="Calibri" w:eastAsia="Microsoft YaHei"/>
          <w:color w:val="111111"/>
        </w:rPr>
        <w:t>E09、G04、P07/P16/P17</w:t>
      </w:r>
    </w:p>
    <w:p>
      <w:r>
        <w:rPr>
          <w:rFonts w:ascii="Calibri" w:hAnsi="Calibri" w:eastAsia="Microsoft YaHei"/>
          <w:b/>
          <w:color w:val="23364A"/>
        </w:rPr>
        <w:t>相机运动：</w:t>
      </w:r>
      <w:r>
        <w:rPr>
          <w:rFonts w:ascii="Calibri" w:hAnsi="Calibri" w:eastAsia="Microsoft YaHei"/>
          <w:color w:val="111111"/>
        </w:rPr>
        <w:t>60–85 mm 近景，动作方向统一左到右。</w:t>
      </w:r>
    </w:p>
    <w:p>
      <w:r>
        <w:rPr>
          <w:rFonts w:ascii="Calibri" w:hAnsi="Calibri" w:eastAsia="Microsoft YaHei"/>
          <w:b/>
          <w:color w:val="23364A"/>
        </w:rPr>
        <w:t>人物/环境动作：</w:t>
      </w:r>
      <w:r>
        <w:rPr>
          <w:rFonts w:ascii="Calibri" w:hAnsi="Calibri" w:eastAsia="Microsoft YaHei"/>
          <w:color w:val="111111"/>
        </w:rPr>
        <w:t>每个动作只完成一个明确用途，节奏随旁白词语推进。</w:t>
      </w:r>
    </w:p>
    <w:p>
      <w:pPr>
        <w:pStyle w:val="PromptBlock"/>
        <w:shd w:fill="F7F3EB"/>
        <w:pBdr>
          <w:left w:val="single" w:sz="16" w:space="8" w:color="A87832"/>
        </w:pBdr>
      </w:pPr>
      <w:r>
        <w:rPr>
          <w:rFonts w:ascii="Calibri" w:hAnsi="Calibri" w:eastAsia="Microsoft YaHei"/>
          <w:b/>
          <w:color w:val="A87832"/>
          <w:sz w:val="18"/>
        </w:rPr>
        <w:t>Motion Prompt｜英文直用</w:t>
        <w:br/>
      </w:r>
      <w:r>
        <w:rPr>
          <w:rFonts w:ascii="Calibri" w:hAnsi="Calibri" w:eastAsia="Microsoft YaHei"/>
          <w:color w:val="23364A"/>
          <w:sz w:val="18"/>
        </w:rPr>
        <w:t>Four restrained match-cut actions move left to right: grain enters the mill, thread is tensioned on the loom, a wooden part is fitted into place, and a cooking pot is set over flame. End as food is served and hands pause together. Natural live-action timing, no rapid commercial montage.</w:t>
      </w:r>
    </w:p>
    <w:p>
      <w:pPr>
        <w:shd w:fill="F4F6F9"/>
      </w:pPr>
      <w:r>
        <w:rPr>
          <w:rFonts w:ascii="Calibri" w:hAnsi="Calibri" w:eastAsia="Microsoft YaHei"/>
          <w:b/>
          <w:color w:val="23364A"/>
        </w:rPr>
        <w:t>生成风险/回退：</w:t>
      </w:r>
      <w:r>
        <w:rPr>
          <w:rFonts w:ascii="Calibri" w:hAnsi="Calibri" w:eastAsia="Microsoft YaHei"/>
          <w:color w:val="111111"/>
        </w:rPr>
        <w:t>不出现后世复杂织机、金属锅和现代家庭布景；暖色不可过曝成金光。</w:t>
      </w:r>
    </w:p>
    <w:p>
      <w:r>
        <w:br w:type="page"/>
      </w:r>
    </w:p>
    <w:p>
      <w:pPr>
        <w:pStyle w:val="Heading1"/>
      </w:pPr>
      <w:r>
        <w:t>第七幕｜回到财神庙</w:t>
      </w:r>
    </w:p>
    <w:p>
      <w:pPr>
        <w:pStyle w:val="Heading2"/>
      </w:pPr>
      <w:r>
        <w:t>S07-01｜03:40–03:45｜5 秒</w:t>
      </w:r>
    </w:p>
    <w:p>
      <w:r>
        <w:rPr>
          <w:rFonts w:ascii="Calibri" w:hAnsi="Calibri" w:eastAsia="Microsoft YaHei"/>
          <w:b/>
          <w:color w:val="23364A"/>
        </w:rPr>
        <w:t>输入静帧资产：</w:t>
      </w:r>
      <w:r>
        <w:rPr>
          <w:rFonts w:ascii="Calibri" w:hAnsi="Calibri" w:eastAsia="Microsoft YaHei"/>
          <w:color w:val="111111"/>
        </w:rPr>
        <w:t>C04、E01、P01/P02/P03</w:t>
      </w:r>
    </w:p>
    <w:p>
      <w:r>
        <w:rPr>
          <w:rFonts w:ascii="Calibri" w:hAnsi="Calibri" w:eastAsia="Microsoft YaHei"/>
          <w:b/>
          <w:color w:val="23364A"/>
        </w:rPr>
        <w:t>相机运动：</w:t>
      </w:r>
      <w:r>
        <w:rPr>
          <w:rFonts w:ascii="Calibri" w:hAnsi="Calibri" w:eastAsia="Microsoft YaHei"/>
          <w:color w:val="111111"/>
        </w:rPr>
        <w:t>35 mm，锁定。</w:t>
      </w:r>
    </w:p>
    <w:p>
      <w:r>
        <w:rPr>
          <w:rFonts w:ascii="Calibri" w:hAnsi="Calibri" w:eastAsia="Microsoft YaHei"/>
          <w:b/>
          <w:color w:val="23364A"/>
        </w:rPr>
        <w:t>人物/环境动作：</w:t>
      </w:r>
      <w:r>
        <w:rPr>
          <w:rFonts w:ascii="Calibri" w:hAnsi="Calibri" w:eastAsia="Microsoft YaHei"/>
          <w:color w:val="111111"/>
        </w:rPr>
        <w:t>油灯轻颤一次，烟更薄；画外香客手在下沿放下供物后离开。</w:t>
      </w:r>
    </w:p>
    <w:p>
      <w:pPr>
        <w:pStyle w:val="PromptBlock"/>
        <w:shd w:fill="F7F3EB"/>
        <w:pBdr>
          <w:left w:val="single" w:sz="16" w:space="8" w:color="A87832"/>
        </w:pBdr>
      </w:pPr>
      <w:r>
        <w:rPr>
          <w:rFonts w:ascii="Calibri" w:hAnsi="Calibri" w:eastAsia="Microsoft YaHei"/>
          <w:b/>
          <w:color w:val="A87832"/>
          <w:sz w:val="18"/>
        </w:rPr>
        <w:t>Motion Prompt｜英文直用</w:t>
        <w:br/>
      </w:r>
      <w:r>
        <w:rPr>
          <w:rFonts w:ascii="Calibri" w:hAnsi="Calibri" w:eastAsia="Microsoft YaHei"/>
          <w:color w:val="23364A"/>
          <w:sz w:val="18"/>
        </w:rPr>
        <w:t>Locked camera. A pair of adult hands enters at the lower frame, places one modest offering and withdraws. The oil-lamp flame trembles once and thin smoke drifts consistently. The statue remains completely motionless.</w:t>
      </w:r>
    </w:p>
    <w:p>
      <w:pPr>
        <w:shd w:fill="F4F6F9"/>
      </w:pPr>
      <w:r>
        <w:rPr>
          <w:rFonts w:ascii="Calibri" w:hAnsi="Calibri" w:eastAsia="Microsoft YaHei"/>
          <w:b/>
          <w:color w:val="23364A"/>
        </w:rPr>
        <w:t>生成风险/回退：</w:t>
      </w:r>
      <w:r>
        <w:rPr>
          <w:rFonts w:ascii="Calibri" w:hAnsi="Calibri" w:eastAsia="Microsoft YaHei"/>
          <w:color w:val="111111"/>
        </w:rPr>
        <w:t>香客服装保持时代模糊，不出现手机、塑料和现代包装；不要重新睁眼。</w:t>
      </w:r>
    </w:p>
    <w:p>
      <w:pPr>
        <w:pStyle w:val="Heading2"/>
      </w:pPr>
      <w:r>
        <w:t>S07-02｜03:45–03:50｜5 秒</w:t>
      </w:r>
    </w:p>
    <w:p>
      <w:r>
        <w:rPr>
          <w:rFonts w:ascii="Calibri" w:hAnsi="Calibri" w:eastAsia="Microsoft YaHei"/>
          <w:b/>
          <w:color w:val="23364A"/>
        </w:rPr>
        <w:t>输入静帧资产：</w:t>
      </w:r>
      <w:r>
        <w:rPr>
          <w:rFonts w:ascii="Calibri" w:hAnsi="Calibri" w:eastAsia="Microsoft YaHei"/>
          <w:color w:val="111111"/>
        </w:rPr>
        <w:t>E01、P18、P02</w:t>
      </w:r>
    </w:p>
    <w:p>
      <w:r>
        <w:rPr>
          <w:rFonts w:ascii="Calibri" w:hAnsi="Calibri" w:eastAsia="Microsoft YaHei"/>
          <w:b/>
          <w:color w:val="23364A"/>
        </w:rPr>
        <w:t>相机运动：</w:t>
      </w:r>
      <w:r>
        <w:rPr>
          <w:rFonts w:ascii="Calibri" w:hAnsi="Calibri" w:eastAsia="Microsoft YaHei"/>
          <w:color w:val="111111"/>
        </w:rPr>
        <w:t>70 mm，锁定，焦点逐步落在种子。</w:t>
      </w:r>
    </w:p>
    <w:p>
      <w:r>
        <w:rPr>
          <w:rFonts w:ascii="Calibri" w:hAnsi="Calibri" w:eastAsia="Microsoft YaHei"/>
          <w:b/>
          <w:color w:val="23364A"/>
        </w:rPr>
        <w:t>人物/环境动作：</w:t>
      </w:r>
      <w:r>
        <w:rPr>
          <w:rFonts w:ascii="Calibri" w:hAnsi="Calibri" w:eastAsia="Microsoft YaHei"/>
          <w:color w:val="111111"/>
        </w:rPr>
        <w:t>三次柔和匹配切，每次物件位置不变但材质转换；最终只剩一小撮种子。</w:t>
      </w:r>
    </w:p>
    <w:p>
      <w:pPr>
        <w:pStyle w:val="PromptBlock"/>
        <w:shd w:fill="F7F3EB"/>
        <w:pBdr>
          <w:left w:val="single" w:sz="16" w:space="8" w:color="A87832"/>
        </w:pBdr>
      </w:pPr>
      <w:r>
        <w:rPr>
          <w:rFonts w:ascii="Calibri" w:hAnsi="Calibri" w:eastAsia="Microsoft YaHei"/>
          <w:b/>
          <w:color w:val="A87832"/>
          <w:sz w:val="18"/>
        </w:rPr>
        <w:t>Motion Prompt｜英文直用</w:t>
        <w:br/>
      </w:r>
      <w:r>
        <w:rPr>
          <w:rFonts w:ascii="Calibri" w:hAnsi="Calibri" w:eastAsia="Microsoft YaHei"/>
          <w:color w:val="23364A"/>
          <w:sz w:val="18"/>
        </w:rPr>
        <w:t>Locked camera. Use three gentle position-matched cuts: each small offering shape is replaced by a real seed or grain at the exact same location. No dissolving particles and no glow. Focus settles on the final small handful of natural seeds.</w:t>
      </w:r>
    </w:p>
    <w:p>
      <w:pPr>
        <w:shd w:fill="F4F6F9"/>
      </w:pPr>
      <w:r>
        <w:rPr>
          <w:rFonts w:ascii="Calibri" w:hAnsi="Calibri" w:eastAsia="Microsoft YaHei"/>
          <w:b/>
          <w:color w:val="23364A"/>
        </w:rPr>
        <w:t>生成风险/回退：</w:t>
      </w:r>
      <w:r>
        <w:rPr>
          <w:rFonts w:ascii="Calibri" w:hAnsi="Calibri" w:eastAsia="Microsoft YaHei"/>
          <w:color w:val="111111"/>
        </w:rPr>
        <w:t>这是剪辑任务，不建议让单条视频做连续变形；先生成四张静帧再匹配切。</w:t>
      </w:r>
    </w:p>
    <w:p>
      <w:pPr>
        <w:pStyle w:val="Heading2"/>
      </w:pPr>
      <w:r>
        <w:t>S07-03｜03:50–03:55｜5 秒</w:t>
      </w:r>
    </w:p>
    <w:p>
      <w:r>
        <w:rPr>
          <w:rFonts w:ascii="Calibri" w:hAnsi="Calibri" w:eastAsia="Microsoft YaHei"/>
          <w:b/>
          <w:color w:val="23364A"/>
        </w:rPr>
        <w:t>输入静帧资产：</w:t>
      </w:r>
      <w:r>
        <w:rPr>
          <w:rFonts w:ascii="Calibri" w:hAnsi="Calibri" w:eastAsia="Microsoft YaHei"/>
          <w:color w:val="111111"/>
        </w:rPr>
        <w:t>P18/P19</w:t>
      </w:r>
    </w:p>
    <w:p>
      <w:r>
        <w:rPr>
          <w:rFonts w:ascii="Calibri" w:hAnsi="Calibri" w:eastAsia="Microsoft YaHei"/>
          <w:b/>
          <w:color w:val="23364A"/>
        </w:rPr>
        <w:t>相机运动：</w:t>
      </w:r>
      <w:r>
        <w:rPr>
          <w:rFonts w:ascii="Calibri" w:hAnsi="Calibri" w:eastAsia="Microsoft YaHei"/>
          <w:color w:val="111111"/>
        </w:rPr>
        <w:t>100 mm 微距，锁定；可用分段延时合成。</w:t>
      </w:r>
    </w:p>
    <w:p>
      <w:r>
        <w:rPr>
          <w:rFonts w:ascii="Calibri" w:hAnsi="Calibri" w:eastAsia="Microsoft YaHei"/>
          <w:b/>
          <w:color w:val="23364A"/>
        </w:rPr>
        <w:t>人物/环境动作：</w:t>
      </w:r>
      <w:r>
        <w:rPr>
          <w:rFonts w:ascii="Calibri" w:hAnsi="Calibri" w:eastAsia="Microsoft YaHei"/>
          <w:color w:val="111111"/>
        </w:rPr>
        <w:t>水滴落下，土壤变深；极短时间折叠中芽只长到 1–2 cm。</w:t>
      </w:r>
    </w:p>
    <w:p>
      <w:pPr>
        <w:pStyle w:val="PromptBlock"/>
        <w:shd w:fill="F7F3EB"/>
        <w:pBdr>
          <w:left w:val="single" w:sz="16" w:space="8" w:color="A87832"/>
        </w:pBdr>
      </w:pPr>
      <w:r>
        <w:rPr>
          <w:rFonts w:ascii="Calibri" w:hAnsi="Calibri" w:eastAsia="Microsoft YaHei"/>
          <w:b/>
          <w:color w:val="A87832"/>
          <w:sz w:val="18"/>
        </w:rPr>
        <w:t>Motion Prompt｜英文直用</w:t>
        <w:br/>
      </w:r>
      <w:r>
        <w:rPr>
          <w:rFonts w:ascii="Calibri" w:hAnsi="Calibri" w:eastAsia="Microsoft YaHei"/>
          <w:color w:val="23364A"/>
          <w:sz w:val="18"/>
        </w:rPr>
        <w:t>Locked macro camera. One clear droplet falls and darkens the soil on impact. In a restrained time-compressed progression, a tiny pale root appears and one fresh-green sprout rises only one to two centimeters. Natural moisture and soil movement, no particles or glow.</w:t>
      </w:r>
    </w:p>
    <w:p>
      <w:pPr>
        <w:shd w:fill="F4F6F9"/>
      </w:pPr>
      <w:r>
        <w:rPr>
          <w:rFonts w:ascii="Calibri" w:hAnsi="Calibri" w:eastAsia="Microsoft YaHei"/>
          <w:b/>
          <w:color w:val="23364A"/>
        </w:rPr>
        <w:t>生成风险/回退：</w:t>
      </w:r>
      <w:r>
        <w:rPr>
          <w:rFonts w:ascii="Calibri" w:hAnsi="Calibri" w:eastAsia="Microsoft YaHei"/>
          <w:color w:val="111111"/>
        </w:rPr>
        <w:t>发芽可用两到三段静帧变形或实拍素材；不要让植物瞬间长成大树。</w:t>
      </w:r>
    </w:p>
    <w:p>
      <w:pPr>
        <w:pStyle w:val="Heading2"/>
      </w:pPr>
      <w:r>
        <w:t>S07-04｜03:55–04:00｜5 秒</w:t>
      </w:r>
    </w:p>
    <w:p>
      <w:r>
        <w:rPr>
          <w:rFonts w:ascii="Calibri" w:hAnsi="Calibri" w:eastAsia="Microsoft YaHei"/>
          <w:b/>
          <w:color w:val="23364A"/>
        </w:rPr>
        <w:t>输入静帧资产：</w:t>
      </w:r>
      <w:r>
        <w:rPr>
          <w:rFonts w:ascii="Calibri" w:hAnsi="Calibri" w:eastAsia="Microsoft YaHei"/>
          <w:color w:val="111111"/>
        </w:rPr>
        <w:t>C04、E01、P01/P02/P03</w:t>
      </w:r>
    </w:p>
    <w:p>
      <w:r>
        <w:rPr>
          <w:rFonts w:ascii="Calibri" w:hAnsi="Calibri" w:eastAsia="Microsoft YaHei"/>
          <w:b/>
          <w:color w:val="23364A"/>
        </w:rPr>
        <w:t>相机运动：</w:t>
      </w:r>
      <w:r>
        <w:rPr>
          <w:rFonts w:ascii="Calibri" w:hAnsi="Calibri" w:eastAsia="Microsoft YaHei"/>
          <w:color w:val="111111"/>
        </w:rPr>
        <w:t>35 mm 向 24 mm 感的极慢后移，镜头平直。</w:t>
      </w:r>
    </w:p>
    <w:p>
      <w:r>
        <w:rPr>
          <w:rFonts w:ascii="Calibri" w:hAnsi="Calibri" w:eastAsia="Microsoft YaHei"/>
          <w:b/>
          <w:color w:val="23364A"/>
        </w:rPr>
        <w:t>人物/环境动作：</w:t>
      </w:r>
      <w:r>
        <w:rPr>
          <w:rFonts w:ascii="Calibri" w:hAnsi="Calibri" w:eastAsia="Microsoft YaHei"/>
          <w:color w:val="111111"/>
        </w:rPr>
        <w:t>神像完全静止；烟缓慢散薄，油灯在最后一句后熄弱但不突然灭。</w:t>
      </w:r>
    </w:p>
    <w:p>
      <w:pPr>
        <w:pStyle w:val="PromptBlock"/>
        <w:shd w:fill="F7F3EB"/>
        <w:pBdr>
          <w:left w:val="single" w:sz="16" w:space="8" w:color="A87832"/>
        </w:pBdr>
      </w:pPr>
      <w:r>
        <w:rPr>
          <w:rFonts w:ascii="Calibri" w:hAnsi="Calibri" w:eastAsia="Microsoft YaHei"/>
          <w:b/>
          <w:color w:val="A87832"/>
          <w:sz w:val="18"/>
        </w:rPr>
        <w:t>Motion Prompt｜英文直用</w:t>
        <w:br/>
      </w:r>
      <w:r>
        <w:rPr>
          <w:rFonts w:ascii="Calibri" w:hAnsi="Calibri" w:eastAsia="Microsoft YaHei"/>
          <w:color w:val="23364A"/>
          <w:sz w:val="18"/>
        </w:rPr>
        <w:t>The camera pulls back extremely slowly and perfectly level until the temple returns to the opening wide scale. The statue remains absolutely still. Incense smoke thins and the oil lamp gently weakens after the final question. Hold the empty silence, then fade to black over the last twelve frames.</w:t>
      </w:r>
    </w:p>
    <w:p>
      <w:pPr>
        <w:shd w:fill="F4F6F9"/>
      </w:pPr>
      <w:r>
        <w:rPr>
          <w:rFonts w:ascii="Calibri" w:hAnsi="Calibri" w:eastAsia="Microsoft YaHei"/>
          <w:b/>
          <w:color w:val="23364A"/>
        </w:rPr>
        <w:t>生成风险/回退：</w:t>
      </w:r>
      <w:r>
        <w:rPr>
          <w:rFonts w:ascii="Calibri" w:hAnsi="Calibri" w:eastAsia="Microsoft YaHei"/>
          <w:color w:val="111111"/>
        </w:rPr>
        <w:t>结尾不要再次睁眼、微笑或点头；问题必须由静止与拉远产生，而非视觉答案。</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Microsoft YaHei"/>
        <w:color w:val="66727D"/>
        <w:sz w:val="18"/>
      </w:rPr>
      <w:t xml:space="preserve">第 </w:t>
    </w:r>
    <w:fldSimple w:instr="PAGE">
      <w:r>
        <w:t>1</w:t>
      </w:r>
    </w:fldSimple>
    <w:r>
      <w:rPr>
        <w:rFonts w:ascii="Calibri" w:hAnsi="Calibri" w:eastAsia="Microsoft YaHei"/>
        <w:color w:val="66727D"/>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color w:val="66727D"/>
        <w:sz w:val="17"/>
      </w:rPr>
      <w:t>财神范蠡 · AIGC 视觉制作圣经</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Microsoft YaHei"/>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eastAsia="Microsoft YaHe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eastAsia="Microsoft YaHe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Block">
    <w:name w:val="Prompt Block"/>
    <w:pPr>
      <w:spacing w:before="60" w:after="140" w:line="276" w:lineRule="auto"/>
      <w:ind w:left="259" w:right="173"/>
    </w:pPr>
    <w:rPr>
      <w:rFonts w:ascii="Calibri" w:hAnsi="Calibri" w:eastAsia="Microsoft YaHei"/>
      <w:color w:val="23364A"/>
      <w:sz w:val="18"/>
    </w:rPr>
  </w:style>
  <w:style w:type="paragraph" w:customStyle="1" w:styleId="ShotMeta">
    <w:name w:val="Shot Meta"/>
    <w:pPr>
      <w:keepNext/>
      <w:spacing w:before="0" w:after="100"/>
    </w:pPr>
    <w:rPr>
      <w:rFonts w:ascii="Calibri" w:hAnsi="Calibri" w:eastAsia="Microsoft YaHei"/>
      <w:color w:val="66727D"/>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第六步｜43镜图生视频运动提示词｜《散尽千金的人，为什么成了财神？》</dc:title>
  <dc:subject>让通过审核的关键帧产生稳定、克制、可剪辑的运动。</dc:subject>
  <dc:creator>Codex</dc:creator>
  <cp:keywords>范蠡, 财神, AIGC视频, 分步制作, 提示词</cp:keywords>
  <dc:description>generated by python-docx</dc:description>
  <cp:lastModifiedBy/>
  <cp:revision>1</cp:revision>
  <dcterms:created xsi:type="dcterms:W3CDTF">2013-12-23T23:15:00Z</dcterms:created>
  <dcterms:modified xsi:type="dcterms:W3CDTF">2013-12-23T23:15:00Z</dcterms:modified>
  <cp:category/>
</cp:coreProperties>
</file>